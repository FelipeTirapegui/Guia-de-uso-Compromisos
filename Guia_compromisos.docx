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817EC" w14:textId="77777777" w:rsidR="004753FE" w:rsidRPr="00660F70" w:rsidRDefault="004753FE">
      <w:pPr>
        <w:rPr>
          <w:rFonts w:asciiTheme="majorHAnsi" w:hAnsiTheme="majorHAnsi" w:cstheme="majorHAnsi"/>
        </w:rPr>
      </w:pPr>
    </w:p>
    <w:p w14:paraId="629A74AD" w14:textId="77777777" w:rsidR="004753FE" w:rsidRPr="00660F70" w:rsidRDefault="004753FE">
      <w:pPr>
        <w:rPr>
          <w:rFonts w:asciiTheme="majorHAnsi" w:hAnsiTheme="majorHAnsi" w:cstheme="majorHAnsi"/>
        </w:rPr>
      </w:pPr>
    </w:p>
    <w:p w14:paraId="5A7AF6AD" w14:textId="77777777" w:rsidR="004753FE" w:rsidRPr="00660F70" w:rsidRDefault="004753FE">
      <w:pPr>
        <w:rPr>
          <w:rFonts w:asciiTheme="majorHAnsi" w:hAnsiTheme="majorHAnsi" w:cstheme="majorHAnsi"/>
        </w:rPr>
      </w:pPr>
    </w:p>
    <w:p w14:paraId="3A561EEB" w14:textId="77777777" w:rsidR="004753FE" w:rsidRPr="00660F70" w:rsidRDefault="00000000">
      <w:pPr>
        <w:jc w:val="center"/>
        <w:rPr>
          <w:rFonts w:asciiTheme="majorHAnsi" w:hAnsiTheme="majorHAnsi" w:cstheme="majorHAnsi"/>
          <w:lang w:val="es-CL"/>
        </w:rPr>
      </w:pPr>
      <w:r w:rsidRPr="00660F70">
        <w:rPr>
          <w:rFonts w:asciiTheme="majorHAnsi" w:hAnsiTheme="majorHAnsi" w:cstheme="majorHAnsi"/>
          <w:b/>
          <w:sz w:val="80"/>
          <w:lang w:val="es-CL"/>
        </w:rPr>
        <w:t>GUÍA DE USUARIO</w:t>
      </w:r>
    </w:p>
    <w:p w14:paraId="14ECEF92" w14:textId="77777777" w:rsidR="004753FE" w:rsidRPr="00660F70" w:rsidRDefault="004753FE">
      <w:pPr>
        <w:rPr>
          <w:rFonts w:asciiTheme="majorHAnsi" w:hAnsiTheme="majorHAnsi" w:cstheme="majorHAnsi"/>
          <w:lang w:val="es-CL"/>
        </w:rPr>
      </w:pPr>
    </w:p>
    <w:p w14:paraId="60AF717B" w14:textId="7BEC8516" w:rsidR="004753FE" w:rsidRPr="00660F70" w:rsidRDefault="00000000">
      <w:pPr>
        <w:jc w:val="center"/>
        <w:rPr>
          <w:rFonts w:asciiTheme="majorHAnsi" w:hAnsiTheme="majorHAnsi" w:cstheme="majorHAnsi"/>
          <w:lang w:val="es-CL"/>
        </w:rPr>
      </w:pPr>
      <w:r w:rsidRPr="00660F70">
        <w:rPr>
          <w:rFonts w:asciiTheme="majorHAnsi" w:hAnsiTheme="majorHAnsi" w:cstheme="majorHAnsi"/>
          <w:b/>
          <w:sz w:val="64"/>
          <w:lang w:val="es-CL"/>
        </w:rPr>
        <w:t>Compromisos</w:t>
      </w:r>
    </w:p>
    <w:p w14:paraId="45A1536D" w14:textId="77777777" w:rsidR="004753FE" w:rsidRPr="00660F70" w:rsidRDefault="004753FE">
      <w:pPr>
        <w:rPr>
          <w:rFonts w:asciiTheme="majorHAnsi" w:hAnsiTheme="majorHAnsi" w:cstheme="majorHAnsi"/>
          <w:lang w:val="es-CL"/>
        </w:rPr>
      </w:pPr>
    </w:p>
    <w:p w14:paraId="590A4AF9" w14:textId="229BAFF4" w:rsidR="004753FE" w:rsidRPr="00660F70" w:rsidRDefault="00000000">
      <w:pPr>
        <w:jc w:val="center"/>
        <w:rPr>
          <w:rFonts w:asciiTheme="majorHAnsi" w:hAnsiTheme="majorHAnsi" w:cstheme="majorHAnsi"/>
          <w:iCs/>
          <w:lang w:val="es-CL"/>
        </w:rPr>
      </w:pPr>
      <w:r w:rsidRPr="00660F70">
        <w:rPr>
          <w:rFonts w:asciiTheme="majorHAnsi" w:hAnsiTheme="majorHAnsi" w:cstheme="majorHAnsi"/>
          <w:iCs/>
          <w:lang w:val="es-CL"/>
        </w:rPr>
        <w:t>Compromisos, Verificadores e Instancias de Cumplimiento</w:t>
      </w:r>
    </w:p>
    <w:p w14:paraId="7AEB0C25" w14:textId="77777777" w:rsidR="004753FE" w:rsidRPr="00660F70" w:rsidRDefault="004753FE">
      <w:pPr>
        <w:rPr>
          <w:rFonts w:asciiTheme="majorHAnsi" w:hAnsiTheme="majorHAnsi" w:cstheme="majorHAnsi"/>
          <w:lang w:val="es-CL"/>
        </w:rPr>
      </w:pPr>
    </w:p>
    <w:p w14:paraId="263DD18B" w14:textId="77777777" w:rsidR="004753FE" w:rsidRPr="00660F70" w:rsidRDefault="004753FE">
      <w:pPr>
        <w:rPr>
          <w:rFonts w:asciiTheme="majorHAnsi" w:hAnsiTheme="majorHAnsi" w:cstheme="majorHAnsi"/>
          <w:lang w:val="es-CL"/>
        </w:rPr>
      </w:pPr>
    </w:p>
    <w:p w14:paraId="2C9C7CC4" w14:textId="77777777" w:rsidR="004753FE" w:rsidRPr="00660F70" w:rsidRDefault="004753FE">
      <w:pPr>
        <w:rPr>
          <w:rFonts w:asciiTheme="majorHAnsi" w:hAnsiTheme="majorHAnsi" w:cstheme="majorHAnsi"/>
          <w:lang w:val="es-CL"/>
        </w:rPr>
      </w:pPr>
    </w:p>
    <w:p w14:paraId="0A6B38AF" w14:textId="41FEA1D9" w:rsidR="004753FE" w:rsidRPr="00660F70" w:rsidRDefault="00000000">
      <w:pPr>
        <w:jc w:val="center"/>
        <w:rPr>
          <w:rFonts w:asciiTheme="majorHAnsi" w:hAnsiTheme="majorHAnsi" w:cstheme="majorHAnsi"/>
        </w:rPr>
      </w:pPr>
      <w:r w:rsidRPr="00660F70">
        <w:rPr>
          <w:rFonts w:asciiTheme="majorHAnsi" w:hAnsiTheme="majorHAnsi" w:cstheme="majorHAnsi"/>
        </w:rPr>
        <w:t>2026</w:t>
      </w:r>
    </w:p>
    <w:p w14:paraId="4E6A3E02" w14:textId="77777777" w:rsidR="004753FE" w:rsidRPr="00660F70" w:rsidRDefault="00000000">
      <w:pPr>
        <w:rPr>
          <w:rFonts w:asciiTheme="majorHAnsi" w:hAnsiTheme="majorHAnsi" w:cstheme="majorHAnsi"/>
        </w:rPr>
      </w:pPr>
      <w:r w:rsidRPr="00660F70">
        <w:rPr>
          <w:rFonts w:asciiTheme="majorHAnsi" w:hAnsiTheme="majorHAnsi" w:cstheme="majorHAnsi"/>
        </w:rPr>
        <w:br w:type="page"/>
      </w:r>
    </w:p>
    <w:p w14:paraId="5CD9A18D" w14:textId="77777777" w:rsidR="004753FE" w:rsidRPr="00660F70" w:rsidRDefault="00000000">
      <w:pPr>
        <w:pStyle w:val="Ttulo1"/>
        <w:rPr>
          <w:rFonts w:cstheme="majorHAnsi"/>
          <w:sz w:val="32"/>
          <w:szCs w:val="32"/>
        </w:rPr>
      </w:pPr>
      <w:r w:rsidRPr="00660F70">
        <w:rPr>
          <w:rFonts w:cstheme="majorHAnsi"/>
          <w:sz w:val="32"/>
          <w:szCs w:val="32"/>
        </w:rPr>
        <w:lastRenderedPageBreak/>
        <w:t>Tabla de Contenidos</w:t>
      </w:r>
    </w:p>
    <w:p w14:paraId="24177B5C" w14:textId="77777777" w:rsidR="004753FE" w:rsidRPr="00660F70" w:rsidRDefault="00000000">
      <w:pPr>
        <w:pStyle w:val="Listaconnmeros"/>
        <w:rPr>
          <w:rFonts w:asciiTheme="majorHAnsi" w:hAnsiTheme="majorHAnsi" w:cstheme="majorHAnsi"/>
          <w:sz w:val="24"/>
          <w:szCs w:val="24"/>
        </w:rPr>
      </w:pPr>
      <w:r w:rsidRPr="00660F70">
        <w:rPr>
          <w:rFonts w:asciiTheme="majorHAnsi" w:hAnsiTheme="majorHAnsi" w:cstheme="majorHAnsi"/>
          <w:sz w:val="24"/>
          <w:szCs w:val="24"/>
        </w:rPr>
        <w:t>Introducción y propósito</w:t>
      </w:r>
    </w:p>
    <w:p w14:paraId="33E449CC" w14:textId="77777777" w:rsidR="004753FE" w:rsidRPr="00660F70" w:rsidRDefault="00000000">
      <w:pPr>
        <w:pStyle w:val="Listaconnmeros"/>
        <w:rPr>
          <w:rFonts w:asciiTheme="majorHAnsi" w:hAnsiTheme="majorHAnsi" w:cstheme="majorHAnsi"/>
          <w:sz w:val="24"/>
          <w:szCs w:val="24"/>
        </w:rPr>
      </w:pPr>
      <w:r w:rsidRPr="00660F70">
        <w:rPr>
          <w:rFonts w:asciiTheme="majorHAnsi" w:hAnsiTheme="majorHAnsi" w:cstheme="majorHAnsi"/>
          <w:sz w:val="24"/>
          <w:szCs w:val="24"/>
        </w:rPr>
        <w:t>Acceso a la plataforma</w:t>
      </w:r>
    </w:p>
    <w:p w14:paraId="57EFD4A0" w14:textId="77777777" w:rsidR="004753FE" w:rsidRPr="00660F70" w:rsidRDefault="00000000">
      <w:pPr>
        <w:pStyle w:val="Listaconnmeros"/>
        <w:rPr>
          <w:rFonts w:asciiTheme="majorHAnsi" w:hAnsiTheme="majorHAnsi" w:cstheme="majorHAnsi"/>
          <w:sz w:val="24"/>
          <w:szCs w:val="24"/>
        </w:rPr>
      </w:pPr>
      <w:r w:rsidRPr="00660F70">
        <w:rPr>
          <w:rFonts w:asciiTheme="majorHAnsi" w:hAnsiTheme="majorHAnsi" w:cstheme="majorHAnsi"/>
          <w:sz w:val="24"/>
          <w:szCs w:val="24"/>
        </w:rPr>
        <w:t>Módulo Inicio</w:t>
      </w:r>
    </w:p>
    <w:p w14:paraId="26BCDCD6"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Modelo de Cumplimiento (Lógica de la plataforma)</w:t>
      </w:r>
    </w:p>
    <w:p w14:paraId="3670C7FF" w14:textId="0E94EBE0" w:rsidR="004753FE" w:rsidRPr="00660F70" w:rsidRDefault="00026488">
      <w:pPr>
        <w:pStyle w:val="Listaconnmeros"/>
        <w:rPr>
          <w:rFonts w:asciiTheme="majorHAnsi" w:hAnsiTheme="majorHAnsi" w:cstheme="majorHAnsi"/>
          <w:sz w:val="24"/>
          <w:szCs w:val="24"/>
        </w:rPr>
      </w:pPr>
      <w:proofErr w:type="spellStart"/>
      <w:r w:rsidRPr="00660F70">
        <w:rPr>
          <w:rFonts w:asciiTheme="majorHAnsi" w:hAnsiTheme="majorHAnsi" w:cstheme="majorHAnsi"/>
          <w:sz w:val="24"/>
          <w:szCs w:val="24"/>
        </w:rPr>
        <w:t>Sección</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Compromisos</w:t>
      </w:r>
      <w:proofErr w:type="spellEnd"/>
    </w:p>
    <w:p w14:paraId="1FB55BB4" w14:textId="2B76BCD0" w:rsidR="004753FE" w:rsidRPr="00660F70" w:rsidRDefault="00026488">
      <w:pPr>
        <w:pStyle w:val="Listaconnmeros"/>
        <w:rPr>
          <w:rFonts w:asciiTheme="majorHAnsi" w:hAnsiTheme="majorHAnsi" w:cstheme="majorHAnsi"/>
          <w:sz w:val="24"/>
          <w:szCs w:val="24"/>
        </w:rPr>
      </w:pPr>
      <w:proofErr w:type="spellStart"/>
      <w:r w:rsidRPr="00660F70">
        <w:rPr>
          <w:rFonts w:asciiTheme="majorHAnsi" w:hAnsiTheme="majorHAnsi" w:cstheme="majorHAnsi"/>
          <w:sz w:val="24"/>
          <w:szCs w:val="24"/>
        </w:rPr>
        <w:t>Sección</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Verificadores</w:t>
      </w:r>
      <w:proofErr w:type="spellEnd"/>
    </w:p>
    <w:p w14:paraId="0B8BC89C" w14:textId="0D1A8DE8" w:rsidR="004753FE" w:rsidRPr="00660F70" w:rsidRDefault="00026488">
      <w:pPr>
        <w:pStyle w:val="Listaconnmeros"/>
        <w:rPr>
          <w:rFonts w:asciiTheme="majorHAnsi" w:hAnsiTheme="majorHAnsi" w:cstheme="majorHAnsi"/>
          <w:sz w:val="24"/>
          <w:szCs w:val="24"/>
        </w:rPr>
      </w:pPr>
      <w:proofErr w:type="spellStart"/>
      <w:r w:rsidRPr="00660F70">
        <w:rPr>
          <w:rFonts w:asciiTheme="majorHAnsi" w:hAnsiTheme="majorHAnsi" w:cstheme="majorHAnsi"/>
          <w:sz w:val="24"/>
          <w:szCs w:val="24"/>
        </w:rPr>
        <w:t>Sección</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Instancias</w:t>
      </w:r>
      <w:proofErr w:type="spellEnd"/>
      <w:r w:rsidRPr="00660F70">
        <w:rPr>
          <w:rFonts w:asciiTheme="majorHAnsi" w:hAnsiTheme="majorHAnsi" w:cstheme="majorHAnsi"/>
          <w:sz w:val="24"/>
          <w:szCs w:val="24"/>
        </w:rPr>
        <w:t xml:space="preserve"> de </w:t>
      </w:r>
      <w:proofErr w:type="spellStart"/>
      <w:r w:rsidRPr="00660F70">
        <w:rPr>
          <w:rFonts w:asciiTheme="majorHAnsi" w:hAnsiTheme="majorHAnsi" w:cstheme="majorHAnsi"/>
          <w:sz w:val="24"/>
          <w:szCs w:val="24"/>
        </w:rPr>
        <w:t>Cumplimientos</w:t>
      </w:r>
      <w:proofErr w:type="spellEnd"/>
    </w:p>
    <w:p w14:paraId="0C9BAF57" w14:textId="206538BC" w:rsidR="004753FE" w:rsidRPr="00660F70" w:rsidRDefault="00026488">
      <w:pPr>
        <w:pStyle w:val="Listaconnmeros"/>
        <w:rPr>
          <w:rFonts w:asciiTheme="majorHAnsi" w:hAnsiTheme="majorHAnsi" w:cstheme="majorHAnsi"/>
          <w:sz w:val="24"/>
          <w:szCs w:val="24"/>
        </w:rPr>
      </w:pPr>
      <w:proofErr w:type="spellStart"/>
      <w:r w:rsidRPr="00660F70">
        <w:rPr>
          <w:rFonts w:asciiTheme="majorHAnsi" w:hAnsiTheme="majorHAnsi" w:cstheme="majorHAnsi"/>
          <w:sz w:val="24"/>
          <w:szCs w:val="24"/>
        </w:rPr>
        <w:t>Sección</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Calendario</w:t>
      </w:r>
      <w:proofErr w:type="spellEnd"/>
    </w:p>
    <w:p w14:paraId="4BA24597" w14:textId="77777777" w:rsidR="004753FE" w:rsidRPr="00660F70" w:rsidRDefault="00000000">
      <w:pPr>
        <w:pStyle w:val="Listaconnmeros"/>
        <w:rPr>
          <w:rFonts w:asciiTheme="majorHAnsi" w:hAnsiTheme="majorHAnsi" w:cstheme="majorHAnsi"/>
          <w:sz w:val="24"/>
          <w:szCs w:val="24"/>
        </w:rPr>
      </w:pPr>
      <w:r w:rsidRPr="00660F70">
        <w:rPr>
          <w:rFonts w:asciiTheme="majorHAnsi" w:hAnsiTheme="majorHAnsi" w:cstheme="majorHAnsi"/>
          <w:sz w:val="24"/>
          <w:szCs w:val="24"/>
        </w:rPr>
        <w:t>Glosario de términos</w:t>
      </w:r>
    </w:p>
    <w:p w14:paraId="678E05AB" w14:textId="7AC7F92B" w:rsidR="004753FE" w:rsidRPr="00660F70" w:rsidRDefault="00000000" w:rsidP="00F96704">
      <w:pPr>
        <w:pStyle w:val="Listaconnmeros"/>
        <w:rPr>
          <w:rFonts w:asciiTheme="majorHAnsi" w:hAnsiTheme="majorHAnsi" w:cstheme="majorHAnsi"/>
          <w:sz w:val="24"/>
          <w:szCs w:val="24"/>
        </w:rPr>
      </w:pPr>
      <w:proofErr w:type="spellStart"/>
      <w:r w:rsidRPr="00660F70">
        <w:rPr>
          <w:rFonts w:asciiTheme="majorHAnsi" w:hAnsiTheme="majorHAnsi" w:cstheme="majorHAnsi"/>
          <w:sz w:val="24"/>
          <w:szCs w:val="24"/>
        </w:rPr>
        <w:t>Preguntas</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frecuentes</w:t>
      </w:r>
      <w:proofErr w:type="spellEnd"/>
    </w:p>
    <w:p w14:paraId="4E7C579F" w14:textId="77777777" w:rsidR="004753FE" w:rsidRPr="00660F70" w:rsidRDefault="00000000">
      <w:pPr>
        <w:pStyle w:val="Ttulo1"/>
        <w:rPr>
          <w:rFonts w:cstheme="majorHAnsi"/>
          <w:sz w:val="32"/>
          <w:szCs w:val="32"/>
          <w:lang w:val="es-CL"/>
        </w:rPr>
      </w:pPr>
      <w:r w:rsidRPr="00660F70">
        <w:rPr>
          <w:rFonts w:cstheme="majorHAnsi"/>
          <w:sz w:val="32"/>
          <w:szCs w:val="32"/>
          <w:lang w:val="es-CL"/>
        </w:rPr>
        <w:t>Capítulo 1: Introducción y Propósito</w:t>
      </w:r>
    </w:p>
    <w:p w14:paraId="12CC76E4" w14:textId="64AEEDF1" w:rsidR="002E3C51" w:rsidRPr="00660F70" w:rsidRDefault="00000000" w:rsidP="00F96704">
      <w:pPr>
        <w:pStyle w:val="Ttulo2"/>
        <w:rPr>
          <w:rFonts w:cstheme="majorHAnsi"/>
          <w:sz w:val="24"/>
          <w:szCs w:val="24"/>
          <w:lang w:val="es-CL"/>
        </w:rPr>
      </w:pPr>
      <w:r w:rsidRPr="00660F70">
        <w:rPr>
          <w:rFonts w:cstheme="majorHAnsi"/>
          <w:sz w:val="24"/>
          <w:szCs w:val="24"/>
          <w:lang w:val="es-CL"/>
        </w:rPr>
        <w:t>¿Qué es</w:t>
      </w:r>
      <w:r w:rsidR="00026488" w:rsidRPr="00660F70">
        <w:rPr>
          <w:rFonts w:cstheme="majorHAnsi"/>
          <w:sz w:val="24"/>
          <w:szCs w:val="24"/>
          <w:lang w:val="es-CL"/>
        </w:rPr>
        <w:t xml:space="preserve"> la aplicación</w:t>
      </w:r>
      <w:r w:rsidRPr="00660F70">
        <w:rPr>
          <w:rFonts w:cstheme="majorHAnsi"/>
          <w:sz w:val="24"/>
          <w:szCs w:val="24"/>
          <w:lang w:val="es-CL"/>
        </w:rPr>
        <w:t xml:space="preserve"> Compromisos?</w:t>
      </w:r>
    </w:p>
    <w:p w14:paraId="40C8ED8B" w14:textId="7AA4368A" w:rsidR="004753FE" w:rsidRPr="00660F70" w:rsidRDefault="00026488">
      <w:pPr>
        <w:rPr>
          <w:rFonts w:asciiTheme="majorHAnsi" w:hAnsiTheme="majorHAnsi" w:cstheme="majorHAnsi"/>
          <w:sz w:val="24"/>
          <w:szCs w:val="24"/>
          <w:lang w:val="es-CL"/>
        </w:rPr>
      </w:pPr>
      <w:r w:rsidRPr="00660F70">
        <w:rPr>
          <w:rFonts w:asciiTheme="majorHAnsi" w:hAnsiTheme="majorHAnsi" w:cstheme="majorHAnsi"/>
          <w:sz w:val="24"/>
          <w:szCs w:val="24"/>
          <w:lang w:val="es-CL"/>
        </w:rPr>
        <w:t>La aplicación Compromisos es una plataforma digital diseñada para ayudar a las organizaciones a gestionar de manera centralizada, trazable y eficiente todos sus compromisos ambientales, sociales y regulatorios.</w:t>
      </w:r>
    </w:p>
    <w:p w14:paraId="774DD4AB" w14:textId="77777777" w:rsidR="004753FE" w:rsidRPr="00660F70" w:rsidRDefault="00000000">
      <w:pPr>
        <w:rPr>
          <w:rFonts w:asciiTheme="majorHAnsi" w:hAnsiTheme="majorHAnsi" w:cstheme="majorHAnsi"/>
          <w:sz w:val="24"/>
          <w:szCs w:val="24"/>
        </w:rPr>
      </w:pPr>
      <w:r w:rsidRPr="00660F70">
        <w:rPr>
          <w:rFonts w:asciiTheme="majorHAnsi" w:hAnsiTheme="majorHAnsi" w:cstheme="majorHAnsi"/>
          <w:sz w:val="24"/>
          <w:szCs w:val="24"/>
        </w:rPr>
        <w:t xml:space="preserve">La </w:t>
      </w:r>
      <w:proofErr w:type="spellStart"/>
      <w:r w:rsidRPr="00660F70">
        <w:rPr>
          <w:rFonts w:asciiTheme="majorHAnsi" w:hAnsiTheme="majorHAnsi" w:cstheme="majorHAnsi"/>
          <w:sz w:val="24"/>
          <w:szCs w:val="24"/>
        </w:rPr>
        <w:t>plataforma</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permite</w:t>
      </w:r>
      <w:proofErr w:type="spellEnd"/>
      <w:r w:rsidRPr="00660F70">
        <w:rPr>
          <w:rFonts w:asciiTheme="majorHAnsi" w:hAnsiTheme="majorHAnsi" w:cstheme="majorHAnsi"/>
          <w:sz w:val="24"/>
          <w:szCs w:val="24"/>
        </w:rPr>
        <w:t>:</w:t>
      </w:r>
    </w:p>
    <w:p w14:paraId="7FE4A8E4"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Registrar compromisos con su información completa</w:t>
      </w:r>
    </w:p>
    <w:p w14:paraId="02302DF0" w14:textId="77777777" w:rsidR="004753FE" w:rsidRPr="00660F70" w:rsidRDefault="00000000">
      <w:pPr>
        <w:pStyle w:val="Listaconvietas"/>
        <w:rPr>
          <w:rFonts w:asciiTheme="majorHAnsi" w:hAnsiTheme="majorHAnsi" w:cstheme="majorHAnsi"/>
          <w:sz w:val="24"/>
          <w:szCs w:val="24"/>
        </w:rPr>
      </w:pPr>
      <w:proofErr w:type="spellStart"/>
      <w:r w:rsidRPr="00660F70">
        <w:rPr>
          <w:rFonts w:asciiTheme="majorHAnsi" w:hAnsiTheme="majorHAnsi" w:cstheme="majorHAnsi"/>
          <w:sz w:val="24"/>
          <w:szCs w:val="24"/>
        </w:rPr>
        <w:t>Asociar</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verificadores</w:t>
      </w:r>
      <w:proofErr w:type="spellEnd"/>
      <w:r w:rsidRPr="00660F70">
        <w:rPr>
          <w:rFonts w:asciiTheme="majorHAnsi" w:hAnsiTheme="majorHAnsi" w:cstheme="majorHAnsi"/>
          <w:sz w:val="24"/>
          <w:szCs w:val="24"/>
        </w:rPr>
        <w:t xml:space="preserve"> con </w:t>
      </w:r>
      <w:proofErr w:type="spellStart"/>
      <w:r w:rsidRPr="00660F70">
        <w:rPr>
          <w:rFonts w:asciiTheme="majorHAnsi" w:hAnsiTheme="majorHAnsi" w:cstheme="majorHAnsi"/>
          <w:sz w:val="24"/>
          <w:szCs w:val="24"/>
        </w:rPr>
        <w:t>frecuencia</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definida</w:t>
      </w:r>
      <w:proofErr w:type="spellEnd"/>
    </w:p>
    <w:p w14:paraId="0D5F1473"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Hacer seguimiento de cada instancia de verificación</w:t>
      </w:r>
    </w:p>
    <w:p w14:paraId="13A04577"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Visualizar el estado general mediante indicadores y calendarios</w:t>
      </w:r>
    </w:p>
    <w:p w14:paraId="0695ADDE"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Adjuntar documentos de respaldo y ubicación geográfica</w:t>
      </w:r>
    </w:p>
    <w:p w14:paraId="47ADBB0A" w14:textId="77777777" w:rsidR="002E3C51" w:rsidRPr="00660F70" w:rsidRDefault="002E3C51">
      <w:pPr>
        <w:pStyle w:val="Listaconvietas"/>
        <w:rPr>
          <w:rFonts w:asciiTheme="majorHAnsi" w:hAnsiTheme="majorHAnsi" w:cstheme="majorHAnsi"/>
          <w:sz w:val="24"/>
          <w:szCs w:val="24"/>
          <w:lang w:val="es-CL"/>
        </w:rPr>
      </w:pPr>
    </w:p>
    <w:p w14:paraId="3251D022" w14:textId="25EB120A" w:rsidR="002E3C51" w:rsidRPr="00660F70" w:rsidRDefault="00000000" w:rsidP="00F96704">
      <w:pPr>
        <w:pStyle w:val="Ttulo2"/>
        <w:rPr>
          <w:rFonts w:cstheme="majorHAnsi"/>
          <w:sz w:val="24"/>
          <w:szCs w:val="24"/>
          <w:lang w:val="es-CL"/>
        </w:rPr>
      </w:pPr>
      <w:r w:rsidRPr="00660F70">
        <w:rPr>
          <w:rFonts w:cstheme="majorHAnsi"/>
          <w:sz w:val="24"/>
          <w:szCs w:val="24"/>
          <w:lang w:val="es-CL"/>
        </w:rPr>
        <w:t>¿A quién está dirigida esta guía?</w:t>
      </w:r>
    </w:p>
    <w:p w14:paraId="0ACD2194"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Esta guía está dirigida a todos los usuarios finales: responsables de compromisos, aprobadores de verificaciones, integrantes de equipos de trabajo, administradores funcionales y responsables de cumplimiento. No se requieren conocimientos técnicos previos.</w:t>
      </w:r>
    </w:p>
    <w:p w14:paraId="7222F09A" w14:textId="77777777" w:rsidR="002E3C51" w:rsidRPr="00660F70" w:rsidRDefault="002E3C51">
      <w:pPr>
        <w:rPr>
          <w:rFonts w:asciiTheme="majorHAnsi" w:hAnsiTheme="majorHAnsi" w:cstheme="majorHAnsi"/>
          <w:sz w:val="24"/>
          <w:szCs w:val="24"/>
          <w:lang w:val="es-CL"/>
        </w:rPr>
      </w:pPr>
    </w:p>
    <w:p w14:paraId="345137F7" w14:textId="461FDB28" w:rsidR="002E3C51" w:rsidRPr="00660F70" w:rsidRDefault="00000000" w:rsidP="00F96704">
      <w:pPr>
        <w:pStyle w:val="Ttulo2"/>
        <w:rPr>
          <w:rFonts w:cstheme="majorHAnsi"/>
          <w:sz w:val="24"/>
          <w:szCs w:val="24"/>
          <w:lang w:val="es-CL"/>
        </w:rPr>
      </w:pPr>
      <w:r w:rsidRPr="00660F70">
        <w:rPr>
          <w:rFonts w:cstheme="majorHAnsi"/>
          <w:sz w:val="24"/>
          <w:szCs w:val="24"/>
          <w:lang w:val="es-CL"/>
        </w:rPr>
        <w:lastRenderedPageBreak/>
        <w:t>¿Cómo usar esta guía?</w:t>
      </w:r>
    </w:p>
    <w:p w14:paraId="54367B67" w14:textId="338D9204"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Cada capítulo describe un módulo de la plataforma. Se recomienda leer en orden. En cada sección encontrará el objetivo, cuándo utilizarla, pasos detallados, resultado esperado y referencias a capturas de pantalla.</w:t>
      </w:r>
    </w:p>
    <w:p w14:paraId="49290478" w14:textId="77777777" w:rsidR="004753FE" w:rsidRPr="00660F70" w:rsidRDefault="00000000">
      <w:pPr>
        <w:pStyle w:val="Ttulo1"/>
        <w:rPr>
          <w:rFonts w:cstheme="majorHAnsi"/>
          <w:sz w:val="32"/>
          <w:szCs w:val="32"/>
          <w:lang w:val="es-CL"/>
        </w:rPr>
      </w:pPr>
      <w:r w:rsidRPr="00660F70">
        <w:rPr>
          <w:rFonts w:cstheme="majorHAnsi"/>
          <w:sz w:val="32"/>
          <w:szCs w:val="32"/>
          <w:lang w:val="es-CL"/>
        </w:rPr>
        <w:t>Capítulo 2: Acceso a la Plataforma</w:t>
      </w:r>
    </w:p>
    <w:p w14:paraId="459D5891" w14:textId="77777777" w:rsidR="004753FE" w:rsidRPr="00660F70" w:rsidRDefault="00000000">
      <w:pPr>
        <w:pStyle w:val="Ttulo2"/>
        <w:rPr>
          <w:rFonts w:cstheme="majorHAnsi"/>
          <w:sz w:val="24"/>
          <w:szCs w:val="24"/>
          <w:lang w:val="es-CL"/>
        </w:rPr>
      </w:pPr>
      <w:r w:rsidRPr="00660F70">
        <w:rPr>
          <w:rFonts w:cstheme="majorHAnsi"/>
          <w:sz w:val="24"/>
          <w:szCs w:val="24"/>
          <w:lang w:val="es-CL"/>
        </w:rPr>
        <w:t>Objetivo</w:t>
      </w:r>
    </w:p>
    <w:p w14:paraId="405B9EDF" w14:textId="3BA6DFCF"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 xml:space="preserve">Ingresar a la plataforma </w:t>
      </w:r>
      <w:r w:rsidR="00026488" w:rsidRPr="00660F70">
        <w:rPr>
          <w:rFonts w:asciiTheme="majorHAnsi" w:hAnsiTheme="majorHAnsi" w:cstheme="majorHAnsi"/>
          <w:sz w:val="24"/>
          <w:szCs w:val="24"/>
          <w:lang w:val="es-CL"/>
        </w:rPr>
        <w:t>m-</w:t>
      </w:r>
      <w:proofErr w:type="spellStart"/>
      <w:r w:rsidR="00026488" w:rsidRPr="00660F70">
        <w:rPr>
          <w:rFonts w:asciiTheme="majorHAnsi" w:hAnsiTheme="majorHAnsi" w:cstheme="majorHAnsi"/>
          <w:sz w:val="24"/>
          <w:szCs w:val="24"/>
          <w:lang w:val="es-CL"/>
        </w:rPr>
        <w:t>r</w:t>
      </w:r>
      <w:r w:rsidRPr="00660F70">
        <w:rPr>
          <w:rFonts w:asciiTheme="majorHAnsi" w:hAnsiTheme="majorHAnsi" w:cstheme="majorHAnsi"/>
          <w:sz w:val="24"/>
          <w:szCs w:val="24"/>
          <w:lang w:val="es-CL"/>
        </w:rPr>
        <w:t>isk</w:t>
      </w:r>
      <w:proofErr w:type="spellEnd"/>
      <w:r w:rsidRPr="00660F70">
        <w:rPr>
          <w:rFonts w:asciiTheme="majorHAnsi" w:hAnsiTheme="majorHAnsi" w:cstheme="majorHAnsi"/>
          <w:sz w:val="24"/>
          <w:szCs w:val="24"/>
          <w:lang w:val="es-CL"/>
        </w:rPr>
        <w:t xml:space="preserve"> Compromisos de forma segura con sus credenciales.</w:t>
      </w:r>
    </w:p>
    <w:p w14:paraId="15EAB5F1" w14:textId="77777777" w:rsidR="004753FE" w:rsidRPr="00660F70" w:rsidRDefault="00000000">
      <w:pPr>
        <w:pStyle w:val="Ttulo2"/>
        <w:rPr>
          <w:rFonts w:cstheme="majorHAnsi"/>
          <w:sz w:val="24"/>
          <w:szCs w:val="24"/>
        </w:rPr>
      </w:pPr>
      <w:proofErr w:type="spellStart"/>
      <w:r w:rsidRPr="00660F70">
        <w:rPr>
          <w:rFonts w:cstheme="majorHAnsi"/>
          <w:sz w:val="24"/>
          <w:szCs w:val="24"/>
        </w:rPr>
        <w:t>Requisitos</w:t>
      </w:r>
      <w:proofErr w:type="spellEnd"/>
      <w:r w:rsidRPr="00660F70">
        <w:rPr>
          <w:rFonts w:cstheme="majorHAnsi"/>
          <w:sz w:val="24"/>
          <w:szCs w:val="24"/>
        </w:rPr>
        <w:t xml:space="preserve"> </w:t>
      </w:r>
      <w:proofErr w:type="spellStart"/>
      <w:r w:rsidRPr="00660F70">
        <w:rPr>
          <w:rFonts w:cstheme="majorHAnsi"/>
          <w:sz w:val="24"/>
          <w:szCs w:val="24"/>
        </w:rPr>
        <w:t>previos</w:t>
      </w:r>
      <w:proofErr w:type="spellEnd"/>
    </w:p>
    <w:p w14:paraId="6852ABBA"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Contar con usuario y contraseña asignados por el administrador</w:t>
      </w:r>
    </w:p>
    <w:p w14:paraId="4692DBDB"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 xml:space="preserve">Tener </w:t>
      </w:r>
      <w:proofErr w:type="spellStart"/>
      <w:r w:rsidRPr="00660F70">
        <w:rPr>
          <w:rFonts w:asciiTheme="majorHAnsi" w:hAnsiTheme="majorHAnsi" w:cstheme="majorHAnsi"/>
          <w:sz w:val="24"/>
          <w:szCs w:val="24"/>
        </w:rPr>
        <w:t>acceso</w:t>
      </w:r>
      <w:proofErr w:type="spellEnd"/>
      <w:r w:rsidRPr="00660F70">
        <w:rPr>
          <w:rFonts w:asciiTheme="majorHAnsi" w:hAnsiTheme="majorHAnsi" w:cstheme="majorHAnsi"/>
          <w:sz w:val="24"/>
          <w:szCs w:val="24"/>
        </w:rPr>
        <w:t xml:space="preserve"> </w:t>
      </w:r>
      <w:proofErr w:type="spellStart"/>
      <w:proofErr w:type="gramStart"/>
      <w:r w:rsidRPr="00660F70">
        <w:rPr>
          <w:rFonts w:asciiTheme="majorHAnsi" w:hAnsiTheme="majorHAnsi" w:cstheme="majorHAnsi"/>
          <w:sz w:val="24"/>
          <w:szCs w:val="24"/>
        </w:rPr>
        <w:t>a</w:t>
      </w:r>
      <w:proofErr w:type="spellEnd"/>
      <w:proofErr w:type="gramEnd"/>
      <w:r w:rsidRPr="00660F70">
        <w:rPr>
          <w:rFonts w:asciiTheme="majorHAnsi" w:hAnsiTheme="majorHAnsi" w:cstheme="majorHAnsi"/>
          <w:sz w:val="24"/>
          <w:szCs w:val="24"/>
        </w:rPr>
        <w:t xml:space="preserve"> internet</w:t>
      </w:r>
    </w:p>
    <w:p w14:paraId="0B093FDF"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Disponer de navegador compatible: Chrome, Firefox o Edge</w:t>
      </w:r>
    </w:p>
    <w:p w14:paraId="7CE40348" w14:textId="77777777" w:rsidR="004753FE" w:rsidRPr="00660F70" w:rsidRDefault="00000000">
      <w:pPr>
        <w:pStyle w:val="Listaconvietas"/>
        <w:rPr>
          <w:rFonts w:asciiTheme="majorHAnsi" w:hAnsiTheme="majorHAnsi" w:cstheme="majorHAnsi"/>
          <w:sz w:val="24"/>
          <w:szCs w:val="24"/>
        </w:rPr>
      </w:pPr>
      <w:proofErr w:type="spellStart"/>
      <w:r w:rsidRPr="00660F70">
        <w:rPr>
          <w:rFonts w:asciiTheme="majorHAnsi" w:hAnsiTheme="majorHAnsi" w:cstheme="majorHAnsi"/>
          <w:sz w:val="24"/>
          <w:szCs w:val="24"/>
        </w:rPr>
        <w:t>Conocer</w:t>
      </w:r>
      <w:proofErr w:type="spellEnd"/>
      <w:r w:rsidRPr="00660F70">
        <w:rPr>
          <w:rFonts w:asciiTheme="majorHAnsi" w:hAnsiTheme="majorHAnsi" w:cstheme="majorHAnsi"/>
          <w:sz w:val="24"/>
          <w:szCs w:val="24"/>
        </w:rPr>
        <w:t xml:space="preserve"> la URL de </w:t>
      </w:r>
      <w:proofErr w:type="spellStart"/>
      <w:r w:rsidRPr="00660F70">
        <w:rPr>
          <w:rFonts w:asciiTheme="majorHAnsi" w:hAnsiTheme="majorHAnsi" w:cstheme="majorHAnsi"/>
          <w:sz w:val="24"/>
          <w:szCs w:val="24"/>
        </w:rPr>
        <w:t>acceso</w:t>
      </w:r>
      <w:proofErr w:type="spellEnd"/>
    </w:p>
    <w:p w14:paraId="525EE6FA" w14:textId="77777777" w:rsidR="004753FE" w:rsidRPr="00660F70" w:rsidRDefault="00000000">
      <w:pPr>
        <w:pStyle w:val="Ttulo2"/>
        <w:rPr>
          <w:rFonts w:cstheme="majorHAnsi"/>
          <w:sz w:val="24"/>
          <w:szCs w:val="24"/>
        </w:rPr>
      </w:pPr>
      <w:r w:rsidRPr="00660F70">
        <w:rPr>
          <w:rFonts w:cstheme="majorHAnsi"/>
          <w:sz w:val="24"/>
          <w:szCs w:val="24"/>
        </w:rPr>
        <w:t>Paso a Paso</w:t>
      </w:r>
    </w:p>
    <w:p w14:paraId="665391C7" w14:textId="441F32CC" w:rsidR="00026488" w:rsidRPr="00660F70" w:rsidRDefault="00000000" w:rsidP="00026488">
      <w:pPr>
        <w:pStyle w:val="Listaconnmeros"/>
        <w:rPr>
          <w:rFonts w:asciiTheme="majorHAnsi" w:hAnsiTheme="majorHAnsi" w:cstheme="majorHAnsi"/>
          <w:sz w:val="24"/>
          <w:szCs w:val="24"/>
        </w:rPr>
      </w:pPr>
      <w:r w:rsidRPr="00660F70">
        <w:rPr>
          <w:rFonts w:asciiTheme="majorHAnsi" w:hAnsiTheme="majorHAnsi" w:cstheme="majorHAnsi"/>
          <w:sz w:val="24"/>
          <w:szCs w:val="24"/>
          <w:lang w:val="es-CL"/>
        </w:rPr>
        <w:t xml:space="preserve">Abra su navegador y escriba la URL de la plataforma. </w:t>
      </w:r>
      <w:proofErr w:type="spellStart"/>
      <w:r w:rsidRPr="00660F70">
        <w:rPr>
          <w:rFonts w:asciiTheme="majorHAnsi" w:hAnsiTheme="majorHAnsi" w:cstheme="majorHAnsi"/>
          <w:sz w:val="24"/>
          <w:szCs w:val="24"/>
        </w:rPr>
        <w:t>Presione</w:t>
      </w:r>
      <w:proofErr w:type="spellEnd"/>
      <w:r w:rsidRPr="00660F70">
        <w:rPr>
          <w:rFonts w:asciiTheme="majorHAnsi" w:hAnsiTheme="majorHAnsi" w:cstheme="majorHAnsi"/>
          <w:sz w:val="24"/>
          <w:szCs w:val="24"/>
        </w:rPr>
        <w:t xml:space="preserve"> Enter.</w:t>
      </w:r>
    </w:p>
    <w:p w14:paraId="213BCE7D" w14:textId="77777777" w:rsidR="00026488" w:rsidRPr="00660F70" w:rsidRDefault="00026488" w:rsidP="00026488">
      <w:pPr>
        <w:pStyle w:val="Listaconnmeros"/>
        <w:numPr>
          <w:ilvl w:val="0"/>
          <w:numId w:val="0"/>
        </w:numPr>
        <w:ind w:left="360"/>
        <w:rPr>
          <w:rFonts w:asciiTheme="majorHAnsi" w:hAnsiTheme="majorHAnsi" w:cstheme="majorHAnsi"/>
          <w:sz w:val="24"/>
          <w:szCs w:val="24"/>
          <w:lang w:val="es-CL"/>
        </w:rPr>
      </w:pPr>
    </w:p>
    <w:p w14:paraId="172CC5DF" w14:textId="6B59781E" w:rsidR="00026488" w:rsidRPr="00660F70" w:rsidRDefault="00F96704" w:rsidP="00026488">
      <w:pPr>
        <w:pStyle w:val="Listaconnmeros"/>
        <w:numPr>
          <w:ilvl w:val="0"/>
          <w:numId w:val="0"/>
        </w:numPr>
        <w:ind w:left="360"/>
        <w:rPr>
          <w:rFonts w:asciiTheme="majorHAnsi" w:hAnsiTheme="majorHAnsi" w:cstheme="majorHAnsi"/>
          <w:sz w:val="24"/>
          <w:szCs w:val="24"/>
          <w:lang w:val="es-CL"/>
        </w:rPr>
      </w:pPr>
      <w:r w:rsidRPr="00660F70">
        <w:rPr>
          <w:rFonts w:asciiTheme="majorHAnsi" w:hAnsiTheme="majorHAnsi" w:cstheme="majorHAnsi"/>
          <w:sz w:val="24"/>
          <w:szCs w:val="24"/>
        </w:rPr>
        <w:t xml:space="preserve"> </w:t>
      </w:r>
      <w:r w:rsidRPr="00660F70">
        <w:rPr>
          <w:rFonts w:asciiTheme="majorHAnsi" w:hAnsiTheme="majorHAnsi" w:cstheme="majorHAnsi"/>
          <w:sz w:val="24"/>
          <w:szCs w:val="24"/>
          <w:lang w:val="es-CL"/>
        </w:rPr>
        <w:t>1_inicio_login.png</w:t>
      </w:r>
    </w:p>
    <w:p w14:paraId="12FDF2DC" w14:textId="77777777" w:rsidR="00026488" w:rsidRPr="00660F70" w:rsidRDefault="00026488" w:rsidP="00026488">
      <w:pPr>
        <w:pStyle w:val="Listaconnmeros"/>
        <w:numPr>
          <w:ilvl w:val="0"/>
          <w:numId w:val="0"/>
        </w:numPr>
        <w:ind w:left="360" w:hanging="360"/>
        <w:rPr>
          <w:rFonts w:asciiTheme="majorHAnsi" w:hAnsiTheme="majorHAnsi" w:cstheme="majorHAnsi"/>
          <w:sz w:val="24"/>
          <w:szCs w:val="24"/>
          <w:lang w:val="es-CL"/>
        </w:rPr>
      </w:pPr>
    </w:p>
    <w:p w14:paraId="1847019B" w14:textId="29C5752B"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En USUARIO, ingrese su nombre de usuario (correo electrónico).</w:t>
      </w:r>
    </w:p>
    <w:p w14:paraId="7715677B"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En CONTRASEÑA, ingrese su contraseña. Si la olvidó, haga clic en ¿Has olvidado tu contraseña?</w:t>
      </w:r>
    </w:p>
    <w:p w14:paraId="0B2FC12A"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Marque SEGUIR CONECTADO si desea mantener la sesión activa (opcional).</w:t>
      </w:r>
    </w:p>
    <w:p w14:paraId="421215E4"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Haga clic en Iniciar sesión.</w:t>
      </w:r>
    </w:p>
    <w:p w14:paraId="4ADE970E"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Si las credenciales son correctas, accederá al módulo Inicio.</w:t>
      </w:r>
    </w:p>
    <w:p w14:paraId="5855DC03" w14:textId="77777777" w:rsidR="004753FE" w:rsidRPr="00660F70" w:rsidRDefault="00000000">
      <w:pPr>
        <w:pStyle w:val="Ttulo2"/>
        <w:rPr>
          <w:rFonts w:cstheme="majorHAnsi"/>
          <w:sz w:val="24"/>
          <w:szCs w:val="24"/>
          <w:lang w:val="es-CL"/>
        </w:rPr>
      </w:pPr>
      <w:r w:rsidRPr="00660F70">
        <w:rPr>
          <w:rFonts w:cstheme="majorHAnsi"/>
          <w:sz w:val="24"/>
          <w:szCs w:val="24"/>
          <w:lang w:val="es-CL"/>
        </w:rPr>
        <w:t>Cerrar Sesión</w:t>
      </w:r>
    </w:p>
    <w:p w14:paraId="43C43AA2" w14:textId="42F3B7F2" w:rsidR="00026488" w:rsidRPr="00660F70" w:rsidRDefault="00000000" w:rsidP="00026488">
      <w:pPr>
        <w:rPr>
          <w:rFonts w:asciiTheme="majorHAnsi" w:hAnsiTheme="majorHAnsi" w:cstheme="majorHAnsi"/>
          <w:sz w:val="24"/>
          <w:szCs w:val="24"/>
          <w:lang w:val="es-CL"/>
        </w:rPr>
      </w:pPr>
      <w:r w:rsidRPr="00660F70">
        <w:rPr>
          <w:rFonts w:asciiTheme="majorHAnsi" w:hAnsiTheme="majorHAnsi" w:cstheme="majorHAnsi"/>
          <w:sz w:val="24"/>
          <w:szCs w:val="24"/>
          <w:lang w:val="es-CL"/>
        </w:rPr>
        <w:t>Haga clic en su avatar o nombre (esquina superior derecha) → Seleccione Cerrar sesión.</w:t>
      </w:r>
    </w:p>
    <w:p w14:paraId="483E0D36" w14:textId="52F2FF2A" w:rsidR="002E3C51" w:rsidRPr="00660F70" w:rsidRDefault="00F96704" w:rsidP="00F96704">
      <w:pPr>
        <w:rPr>
          <w:rFonts w:asciiTheme="majorHAnsi" w:hAnsiTheme="majorHAnsi" w:cstheme="majorHAnsi"/>
          <w:sz w:val="24"/>
          <w:szCs w:val="24"/>
          <w:lang w:val="es-CL"/>
        </w:rPr>
      </w:pPr>
      <w:r w:rsidRPr="00660F70">
        <w:rPr>
          <w:rFonts w:asciiTheme="majorHAnsi" w:hAnsiTheme="majorHAnsi" w:cstheme="majorHAnsi"/>
          <w:sz w:val="24"/>
          <w:szCs w:val="24"/>
          <w:lang w:val="es-CL"/>
        </w:rPr>
        <w:t>2_cerrar_sesion.png</w:t>
      </w:r>
    </w:p>
    <w:p w14:paraId="0E7CD16E" w14:textId="1B5DCA4D" w:rsidR="004753FE" w:rsidRPr="00660F70" w:rsidRDefault="00000000">
      <w:pPr>
        <w:pStyle w:val="Ttulo1"/>
        <w:rPr>
          <w:rFonts w:cstheme="majorHAnsi"/>
          <w:sz w:val="32"/>
          <w:szCs w:val="32"/>
          <w:lang w:val="es-CL"/>
        </w:rPr>
      </w:pPr>
      <w:r w:rsidRPr="00660F70">
        <w:rPr>
          <w:rFonts w:cstheme="majorHAnsi"/>
          <w:sz w:val="32"/>
          <w:szCs w:val="32"/>
          <w:lang w:val="es-CL"/>
        </w:rPr>
        <w:t xml:space="preserve">Capítulo 3: </w:t>
      </w:r>
      <w:r w:rsidR="00660F70">
        <w:rPr>
          <w:rFonts w:cstheme="majorHAnsi"/>
          <w:sz w:val="32"/>
          <w:szCs w:val="32"/>
          <w:lang w:val="es-CL"/>
        </w:rPr>
        <w:t>Sección</w:t>
      </w:r>
      <w:r w:rsidRPr="00660F70">
        <w:rPr>
          <w:rFonts w:cstheme="majorHAnsi"/>
          <w:sz w:val="32"/>
          <w:szCs w:val="32"/>
          <w:lang w:val="es-CL"/>
        </w:rPr>
        <w:t xml:space="preserve"> Inicio — Panel Principal</w:t>
      </w:r>
    </w:p>
    <w:p w14:paraId="657B31B7"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Pantalla principal al acceder a la plataforma. Visualice rápidamente el estado de sus compromisos, últimos cambios y reportes estadísticos.</w:t>
      </w:r>
    </w:p>
    <w:p w14:paraId="422F21A2" w14:textId="77777777" w:rsidR="004753FE" w:rsidRPr="00660F70" w:rsidRDefault="00000000">
      <w:pPr>
        <w:pStyle w:val="Ttulo2"/>
        <w:rPr>
          <w:rFonts w:cstheme="majorHAnsi"/>
          <w:sz w:val="24"/>
          <w:szCs w:val="24"/>
          <w:lang w:val="es-CL"/>
        </w:rPr>
      </w:pPr>
      <w:r w:rsidRPr="00660F70">
        <w:rPr>
          <w:rFonts w:cstheme="majorHAnsi"/>
          <w:sz w:val="24"/>
          <w:szCs w:val="24"/>
          <w:lang w:val="es-CL"/>
        </w:rPr>
        <w:lastRenderedPageBreak/>
        <w:t>3.1 Pestaña Mi Gestión</w:t>
      </w:r>
    </w:p>
    <w:p w14:paraId="252A09C3" w14:textId="77777777" w:rsidR="004753FE" w:rsidRPr="00660F70" w:rsidRDefault="00000000">
      <w:pPr>
        <w:pStyle w:val="Ttulo3"/>
        <w:rPr>
          <w:rFonts w:cstheme="majorHAnsi"/>
          <w:sz w:val="24"/>
          <w:szCs w:val="24"/>
          <w:lang w:val="es-CL"/>
        </w:rPr>
      </w:pPr>
      <w:r w:rsidRPr="00660F70">
        <w:rPr>
          <w:rFonts w:cstheme="majorHAnsi"/>
          <w:sz w:val="24"/>
          <w:szCs w:val="24"/>
          <w:lang w:val="es-CL"/>
        </w:rPr>
        <w:t>Objetivo</w:t>
      </w:r>
    </w:p>
    <w:p w14:paraId="58C5435F"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Visualizar compromisos, verificadores e instancias bajo su responsabilidad con estado actual y últimos movimientos.</w:t>
      </w:r>
    </w:p>
    <w:p w14:paraId="22B682EF" w14:textId="77777777" w:rsidR="004753FE" w:rsidRPr="00660F70" w:rsidRDefault="00000000">
      <w:pPr>
        <w:pStyle w:val="Ttulo3"/>
        <w:rPr>
          <w:rFonts w:cstheme="majorHAnsi"/>
          <w:sz w:val="24"/>
          <w:szCs w:val="24"/>
          <w:lang w:val="es-CL"/>
        </w:rPr>
      </w:pPr>
      <w:r w:rsidRPr="00660F70">
        <w:rPr>
          <w:rFonts w:cstheme="majorHAnsi"/>
          <w:sz w:val="24"/>
          <w:szCs w:val="24"/>
          <w:lang w:val="es-CL"/>
        </w:rPr>
        <w:t>Descripción</w:t>
      </w:r>
    </w:p>
    <w:p w14:paraId="4EC9C21F"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Muestra dos secciones: Indicadores (</w:t>
      </w:r>
      <w:proofErr w:type="spellStart"/>
      <w:r w:rsidRPr="00660F70">
        <w:rPr>
          <w:rFonts w:asciiTheme="majorHAnsi" w:hAnsiTheme="majorHAnsi" w:cstheme="majorHAnsi"/>
          <w:sz w:val="24"/>
          <w:szCs w:val="24"/>
          <w:lang w:val="es-CL"/>
        </w:rPr>
        <w:t>KPIs</w:t>
      </w:r>
      <w:proofErr w:type="spellEnd"/>
      <w:r w:rsidRPr="00660F70">
        <w:rPr>
          <w:rFonts w:asciiTheme="majorHAnsi" w:hAnsiTheme="majorHAnsi" w:cstheme="majorHAnsi"/>
          <w:sz w:val="24"/>
          <w:szCs w:val="24"/>
          <w:lang w:val="es-CL"/>
        </w:rPr>
        <w:t>) en la parte superior y tabla de últimos movimientos en la parte inferior.</w:t>
      </w:r>
    </w:p>
    <w:p w14:paraId="7D9F79E2" w14:textId="0CA3B5CB" w:rsidR="00F96704" w:rsidRPr="00660F70" w:rsidRDefault="00F96704">
      <w:pPr>
        <w:pStyle w:val="Ttulo2"/>
        <w:rPr>
          <w:rFonts w:eastAsiaTheme="minorEastAsia" w:cstheme="majorHAnsi"/>
          <w:b w:val="0"/>
          <w:bCs w:val="0"/>
          <w:i/>
          <w:color w:val="auto"/>
          <w:sz w:val="24"/>
          <w:szCs w:val="24"/>
          <w:lang w:val="es-CL"/>
        </w:rPr>
      </w:pPr>
      <w:r w:rsidRPr="00660F70">
        <w:rPr>
          <w:rFonts w:eastAsiaTheme="minorEastAsia" w:cstheme="majorHAnsi"/>
          <w:b w:val="0"/>
          <w:bCs w:val="0"/>
          <w:i/>
          <w:color w:val="auto"/>
          <w:sz w:val="24"/>
          <w:szCs w:val="24"/>
          <w:lang w:val="es-CL"/>
        </w:rPr>
        <w:t>3_mi_gestion.png</w:t>
      </w:r>
    </w:p>
    <w:p w14:paraId="1833E8C2" w14:textId="315AA602" w:rsidR="004753FE" w:rsidRPr="00660F70" w:rsidRDefault="00000000">
      <w:pPr>
        <w:pStyle w:val="Ttulo2"/>
        <w:rPr>
          <w:rFonts w:cstheme="majorHAnsi"/>
          <w:sz w:val="24"/>
          <w:szCs w:val="24"/>
          <w:lang w:val="es-CL"/>
        </w:rPr>
      </w:pPr>
      <w:r w:rsidRPr="00660F70">
        <w:rPr>
          <w:rFonts w:cstheme="majorHAnsi"/>
          <w:sz w:val="24"/>
          <w:szCs w:val="24"/>
          <w:lang w:val="es-CL"/>
        </w:rPr>
        <w:t>3.2 Pestaña Estadísticas</w:t>
      </w:r>
    </w:p>
    <w:p w14:paraId="1A751573"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Muestra cuatro gráficos: Compromisos por Proyecto, Responsable, Estado y Prioridad.</w:t>
      </w:r>
    </w:p>
    <w:p w14:paraId="52A52297" w14:textId="5B3147FE" w:rsidR="0082241E" w:rsidRPr="00660F70" w:rsidRDefault="0082241E">
      <w:pPr>
        <w:rPr>
          <w:rFonts w:asciiTheme="majorHAnsi" w:hAnsiTheme="majorHAnsi" w:cstheme="majorHAnsi"/>
          <w:sz w:val="24"/>
          <w:szCs w:val="24"/>
          <w:lang w:val="es-CL"/>
        </w:rPr>
      </w:pPr>
      <w:r w:rsidRPr="00660F70">
        <w:rPr>
          <w:rFonts w:asciiTheme="majorHAnsi" w:hAnsiTheme="majorHAnsi" w:cstheme="majorHAnsi"/>
          <w:sz w:val="24"/>
          <w:szCs w:val="24"/>
          <w:lang w:val="es-CL"/>
        </w:rPr>
        <w:t>3.1_estadisticas.png</w:t>
      </w:r>
    </w:p>
    <w:p w14:paraId="18C48E62" w14:textId="77777777" w:rsidR="004753FE" w:rsidRPr="00660F70" w:rsidRDefault="00000000">
      <w:pPr>
        <w:pStyle w:val="Ttulo2"/>
        <w:rPr>
          <w:rFonts w:cstheme="majorHAnsi"/>
          <w:sz w:val="24"/>
          <w:szCs w:val="24"/>
          <w:lang w:val="es-CL"/>
        </w:rPr>
      </w:pPr>
      <w:r w:rsidRPr="00660F70">
        <w:rPr>
          <w:rFonts w:cstheme="majorHAnsi"/>
          <w:sz w:val="24"/>
          <w:szCs w:val="24"/>
          <w:lang w:val="es-CL"/>
        </w:rPr>
        <w:t>3.3 Menú Lateral, Usuario y Notificaciones</w:t>
      </w:r>
    </w:p>
    <w:p w14:paraId="074875A5" w14:textId="0091247C"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Menú lateral: acceso a todos los módulos. Avatar: opciones de usuario. Campana: notificaciones no leídas.</w:t>
      </w:r>
    </w:p>
    <w:p w14:paraId="01D5FFCE" w14:textId="77777777" w:rsidR="004753FE" w:rsidRPr="00660F70" w:rsidRDefault="00000000">
      <w:pPr>
        <w:pStyle w:val="Ttulo1"/>
        <w:rPr>
          <w:rFonts w:cstheme="majorHAnsi"/>
          <w:sz w:val="32"/>
          <w:szCs w:val="32"/>
          <w:lang w:val="es-CL"/>
        </w:rPr>
      </w:pPr>
      <w:r w:rsidRPr="00660F70">
        <w:rPr>
          <w:rFonts w:cstheme="majorHAnsi"/>
          <w:sz w:val="32"/>
          <w:szCs w:val="32"/>
          <w:lang w:val="es-CL"/>
        </w:rPr>
        <w:t>Capítulo 4: Modelo de Cumplimiento (Lógica de la Plataforma)</w:t>
      </w:r>
    </w:p>
    <w:p w14:paraId="09C3328B" w14:textId="6E47BA18"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Este capítulo explica cómo funciona la estructura jerárquica de</w:t>
      </w:r>
      <w:r w:rsidR="00660F70">
        <w:rPr>
          <w:rFonts w:asciiTheme="majorHAnsi" w:hAnsiTheme="majorHAnsi" w:cstheme="majorHAnsi"/>
          <w:sz w:val="24"/>
          <w:szCs w:val="24"/>
          <w:lang w:val="es-CL"/>
        </w:rPr>
        <w:t xml:space="preserve"> la aplicación</w:t>
      </w:r>
      <w:r w:rsidRPr="00660F70">
        <w:rPr>
          <w:rFonts w:asciiTheme="majorHAnsi" w:hAnsiTheme="majorHAnsi" w:cstheme="majorHAnsi"/>
          <w:sz w:val="24"/>
          <w:szCs w:val="24"/>
          <w:lang w:val="es-CL"/>
        </w:rPr>
        <w:t xml:space="preserve"> Compromisos.</w:t>
      </w:r>
    </w:p>
    <w:p w14:paraId="2076B486" w14:textId="77777777" w:rsidR="004753FE" w:rsidRPr="00660F70" w:rsidRDefault="00000000">
      <w:pPr>
        <w:pStyle w:val="Ttulo2"/>
        <w:rPr>
          <w:rFonts w:cstheme="majorHAnsi"/>
          <w:sz w:val="24"/>
          <w:szCs w:val="24"/>
          <w:lang w:val="es-CL"/>
        </w:rPr>
      </w:pPr>
      <w:r w:rsidRPr="00660F70">
        <w:rPr>
          <w:rFonts w:cstheme="majorHAnsi"/>
          <w:sz w:val="24"/>
          <w:szCs w:val="24"/>
          <w:lang w:val="es-CL"/>
        </w:rPr>
        <w:t>4.1 Estructura Jerárquica</w:t>
      </w:r>
    </w:p>
    <w:p w14:paraId="04F841BB"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La plataforma funciona en tres niveles que se relacionan de forma jerárquica:</w:t>
      </w:r>
    </w:p>
    <w:p w14:paraId="5D3A1DAC" w14:textId="3A6E2F67" w:rsidR="00F96704" w:rsidRPr="00660F70" w:rsidRDefault="00F96704">
      <w:pPr>
        <w:pStyle w:val="Ttulo3"/>
        <w:rPr>
          <w:rFonts w:eastAsiaTheme="minorEastAsia" w:cstheme="majorHAnsi"/>
          <w:b w:val="0"/>
          <w:bCs w:val="0"/>
          <w:i/>
          <w:color w:val="auto"/>
          <w:sz w:val="24"/>
          <w:szCs w:val="24"/>
          <w:lang w:val="es-CL"/>
        </w:rPr>
      </w:pPr>
      <w:r w:rsidRPr="00660F70">
        <w:rPr>
          <w:rFonts w:eastAsiaTheme="minorEastAsia" w:cstheme="majorHAnsi"/>
          <w:b w:val="0"/>
          <w:bCs w:val="0"/>
          <w:i/>
          <w:color w:val="auto"/>
          <w:sz w:val="24"/>
          <w:szCs w:val="24"/>
          <w:lang w:val="es-CL"/>
        </w:rPr>
        <w:t>4_Diagrama_jerárquico_3_niveles.png</w:t>
      </w:r>
    </w:p>
    <w:p w14:paraId="308F6F8A" w14:textId="0C240756" w:rsidR="004753FE" w:rsidRPr="00660F70" w:rsidRDefault="00000000">
      <w:pPr>
        <w:pStyle w:val="Ttulo3"/>
        <w:rPr>
          <w:rFonts w:cstheme="majorHAnsi"/>
          <w:sz w:val="24"/>
          <w:szCs w:val="24"/>
          <w:lang w:val="es-CL"/>
        </w:rPr>
      </w:pPr>
      <w:r w:rsidRPr="00660F70">
        <w:rPr>
          <w:rFonts w:cstheme="majorHAnsi"/>
          <w:sz w:val="24"/>
          <w:szCs w:val="24"/>
          <w:lang w:val="es-CL"/>
        </w:rPr>
        <w:t>Nivel 1: COMPROMISO</w:t>
      </w:r>
    </w:p>
    <w:p w14:paraId="09B6D608"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Un compromiso es la obligación base de la organización (legal, ambiental, social o contractual).</w:t>
      </w:r>
    </w:p>
    <w:p w14:paraId="463D9CAA"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Ejemplo: "Mantener certificación ISO 14001"</w:t>
      </w:r>
    </w:p>
    <w:p w14:paraId="44B00298" w14:textId="77777777" w:rsidR="004753FE" w:rsidRPr="00660F70" w:rsidRDefault="00000000">
      <w:pPr>
        <w:pStyle w:val="Ttulo3"/>
        <w:rPr>
          <w:rFonts w:cstheme="majorHAnsi"/>
          <w:sz w:val="24"/>
          <w:szCs w:val="24"/>
          <w:lang w:val="es-CL"/>
        </w:rPr>
      </w:pPr>
      <w:r w:rsidRPr="00660F70">
        <w:rPr>
          <w:rFonts w:cstheme="majorHAnsi"/>
          <w:sz w:val="24"/>
          <w:szCs w:val="24"/>
          <w:lang w:val="es-CL"/>
        </w:rPr>
        <w:t>Participantes del Compromiso:</w:t>
      </w:r>
    </w:p>
    <w:p w14:paraId="2F605D15" w14:textId="77777777" w:rsidR="004753FE" w:rsidRPr="00660F70" w:rsidRDefault="00000000">
      <w:pPr>
        <w:rPr>
          <w:rFonts w:asciiTheme="majorHAnsi" w:hAnsiTheme="majorHAnsi" w:cstheme="majorHAnsi"/>
          <w:sz w:val="24"/>
          <w:szCs w:val="24"/>
        </w:rPr>
      </w:pPr>
      <w:r w:rsidRPr="00660F70">
        <w:rPr>
          <w:rFonts w:asciiTheme="majorHAnsi" w:hAnsiTheme="majorHAnsi" w:cstheme="majorHAnsi"/>
          <w:sz w:val="24"/>
          <w:szCs w:val="24"/>
        </w:rPr>
        <w:t xml:space="preserve">El </w:t>
      </w:r>
      <w:proofErr w:type="spellStart"/>
      <w:r w:rsidRPr="00660F70">
        <w:rPr>
          <w:rFonts w:asciiTheme="majorHAnsi" w:hAnsiTheme="majorHAnsi" w:cstheme="majorHAnsi"/>
          <w:sz w:val="24"/>
          <w:szCs w:val="24"/>
        </w:rPr>
        <w:t>compromiso</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tiene</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asignados</w:t>
      </w:r>
      <w:proofErr w:type="spellEnd"/>
      <w:r w:rsidRPr="00660F70">
        <w:rPr>
          <w:rFonts w:asciiTheme="majorHAnsi" w:hAnsiTheme="majorHAnsi" w:cstheme="majorHAnsi"/>
          <w:sz w:val="24"/>
          <w:szCs w:val="24"/>
        </w:rPr>
        <w:t>:</w:t>
      </w:r>
    </w:p>
    <w:p w14:paraId="1EDFBCA2"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Responsable principal: Usuario responsable de la ejecución del compromiso</w:t>
      </w:r>
    </w:p>
    <w:p w14:paraId="085449B4"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Equipo responsable: Grupo adicional de usuarios que colaboran en la ejecución</w:t>
      </w:r>
    </w:p>
    <w:p w14:paraId="249C305F" w14:textId="77777777" w:rsidR="004753FE" w:rsidRPr="00660F70" w:rsidRDefault="00000000">
      <w:pPr>
        <w:pStyle w:val="Listaconvietas"/>
        <w:rPr>
          <w:rFonts w:asciiTheme="majorHAnsi" w:hAnsiTheme="majorHAnsi" w:cstheme="majorHAnsi"/>
          <w:sz w:val="24"/>
          <w:szCs w:val="24"/>
          <w:lang w:val="es-CL"/>
        </w:rPr>
      </w:pPr>
      <w:r w:rsidRPr="00660F70">
        <w:rPr>
          <w:rFonts w:ascii="Apple Color Emoji" w:hAnsi="Apple Color Emoji" w:cs="Apple Color Emoji"/>
          <w:sz w:val="24"/>
          <w:szCs w:val="24"/>
          <w:lang w:val="es-CL"/>
        </w:rPr>
        <w:lastRenderedPageBreak/>
        <w:t>⚠</w:t>
      </w:r>
      <w:r w:rsidRPr="00660F70">
        <w:rPr>
          <w:rFonts w:ascii="Apple Color Emoji" w:hAnsi="Apple Color Emoji" w:cs="Apple Color Emoji"/>
          <w:sz w:val="24"/>
          <w:szCs w:val="24"/>
        </w:rPr>
        <w:t>️</w:t>
      </w:r>
      <w:r w:rsidRPr="00660F70">
        <w:rPr>
          <w:rFonts w:asciiTheme="majorHAnsi" w:hAnsiTheme="majorHAnsi" w:cstheme="majorHAnsi"/>
          <w:sz w:val="24"/>
          <w:szCs w:val="24"/>
          <w:lang w:val="es-CL"/>
        </w:rPr>
        <w:t xml:space="preserve"> IMPORTANTE: El COMPROMISO NO tiene Aprobador. Solo tiene Responsable y Equipo responsable.</w:t>
      </w:r>
    </w:p>
    <w:p w14:paraId="16F865E9" w14:textId="77777777" w:rsidR="004753FE" w:rsidRPr="00660F70" w:rsidRDefault="00000000">
      <w:pPr>
        <w:pStyle w:val="Ttulo3"/>
        <w:rPr>
          <w:rFonts w:cstheme="majorHAnsi"/>
          <w:sz w:val="24"/>
          <w:szCs w:val="24"/>
          <w:lang w:val="es-CL"/>
        </w:rPr>
      </w:pPr>
      <w:r w:rsidRPr="00660F70">
        <w:rPr>
          <w:rFonts w:cstheme="majorHAnsi"/>
          <w:sz w:val="24"/>
          <w:szCs w:val="24"/>
          <w:lang w:val="es-CL"/>
        </w:rPr>
        <w:t>Nivel 2: VERIFICADOR</w:t>
      </w:r>
    </w:p>
    <w:p w14:paraId="526A545D"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Un verificador es el mecanismo que define cómo se verifica un compromiso. Especifica QUÉ, CÓMO y CON QUÉ FRECUENCIA se verifica.</w:t>
      </w:r>
    </w:p>
    <w:p w14:paraId="543360E1"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Ejemplo: "Auditoría anual de ISO 14001"</w:t>
      </w:r>
    </w:p>
    <w:p w14:paraId="5218838F"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Un compromiso puede tener MÚLTIPLES verificadores con diferentes responsables y aprobadores.</w:t>
      </w:r>
    </w:p>
    <w:p w14:paraId="117BED67" w14:textId="77777777" w:rsidR="004753FE" w:rsidRPr="00660F70" w:rsidRDefault="00000000">
      <w:pPr>
        <w:pStyle w:val="Ttulo3"/>
        <w:rPr>
          <w:rFonts w:cstheme="majorHAnsi"/>
          <w:sz w:val="24"/>
          <w:szCs w:val="24"/>
          <w:lang w:val="es-CL"/>
        </w:rPr>
      </w:pPr>
      <w:r w:rsidRPr="00660F70">
        <w:rPr>
          <w:rFonts w:cstheme="majorHAnsi"/>
          <w:sz w:val="24"/>
          <w:szCs w:val="24"/>
          <w:lang w:val="es-CL"/>
        </w:rPr>
        <w:t>Participantes del Verificador:</w:t>
      </w:r>
    </w:p>
    <w:p w14:paraId="5A4F43D6"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El verificador especifica sus propios responsables:</w:t>
      </w:r>
    </w:p>
    <w:p w14:paraId="2DEA4428"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Responsable principal: Usuario responsable de realizar la verificación</w:t>
      </w:r>
    </w:p>
    <w:p w14:paraId="0F457D17"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Equipo responsable: Grupo que colabora en la ejecución de la verificación</w:t>
      </w:r>
    </w:p>
    <w:p w14:paraId="77DC8490"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Aprobador principal: Usuario que aprueba el resultado de la verificación</w:t>
      </w:r>
    </w:p>
    <w:p w14:paraId="61D684C4"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Equipo aprobador: Grupo que participa en la aprobación</w:t>
      </w:r>
    </w:p>
    <w:p w14:paraId="7DB0482A" w14:textId="77777777" w:rsidR="004753FE" w:rsidRPr="00660F70" w:rsidRDefault="00000000">
      <w:pPr>
        <w:pStyle w:val="Ttulo3"/>
        <w:rPr>
          <w:rFonts w:cstheme="majorHAnsi"/>
          <w:sz w:val="24"/>
          <w:szCs w:val="24"/>
          <w:lang w:val="es-CL"/>
        </w:rPr>
      </w:pPr>
      <w:r w:rsidRPr="00660F70">
        <w:rPr>
          <w:rFonts w:cstheme="majorHAnsi"/>
          <w:sz w:val="24"/>
          <w:szCs w:val="24"/>
          <w:lang w:val="es-CL"/>
        </w:rPr>
        <w:t>Nivel 3: INSTANCIA DE CUMPLIMIENTO</w:t>
      </w:r>
    </w:p>
    <w:p w14:paraId="6ECD61D9"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Una instancia es cada ocurrencia individual de una verificación periódica.</w:t>
      </w:r>
    </w:p>
    <w:p w14:paraId="582FC5EE"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GENERACIÓN AUTOMÁTICA: El sistema genera automáticamente instancias según la frecuencia configurada en el verificador.</w:t>
      </w:r>
    </w:p>
    <w:p w14:paraId="3BC91E4B"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Ejemplo: Si un verificador tiene frecuencia ANUAL, el sistema genera automáticamente una instancia cada año.</w:t>
      </w:r>
    </w:p>
    <w:p w14:paraId="2D9BED20" w14:textId="77777777" w:rsidR="004753FE" w:rsidRPr="00660F70" w:rsidRDefault="00000000">
      <w:pPr>
        <w:pStyle w:val="Ttulo3"/>
        <w:rPr>
          <w:rFonts w:cstheme="majorHAnsi"/>
          <w:sz w:val="24"/>
          <w:szCs w:val="24"/>
          <w:lang w:val="es-CL"/>
        </w:rPr>
      </w:pPr>
      <w:r w:rsidRPr="00660F70">
        <w:rPr>
          <w:rFonts w:cstheme="majorHAnsi"/>
          <w:sz w:val="24"/>
          <w:szCs w:val="24"/>
          <w:lang w:val="es-CL"/>
        </w:rPr>
        <w:t>Participantes de la Instancia:</w:t>
      </w:r>
    </w:p>
    <w:p w14:paraId="51E4C236"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La instancia HEREDA automáticamente los responsables y aprobadores del verificador:</w:t>
      </w:r>
    </w:p>
    <w:p w14:paraId="4FFB666F"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Responsable: Hereda del responsable del verificador</w:t>
      </w:r>
    </w:p>
    <w:p w14:paraId="7A95A1D6"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Equipo responsable: Hereda del equipo del verificador</w:t>
      </w:r>
    </w:p>
    <w:p w14:paraId="596E9610"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Aprobador: Hereda del aprobador del verificador</w:t>
      </w:r>
    </w:p>
    <w:p w14:paraId="027FBF4E"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Equipo aprobador: Hereda del equipo aprobador del verificador</w:t>
      </w:r>
    </w:p>
    <w:p w14:paraId="79DABE7E" w14:textId="77777777" w:rsidR="004753FE" w:rsidRPr="00660F70" w:rsidRDefault="00000000">
      <w:pPr>
        <w:pStyle w:val="Ttulo2"/>
        <w:rPr>
          <w:rFonts w:cstheme="majorHAnsi"/>
          <w:sz w:val="24"/>
          <w:szCs w:val="24"/>
          <w:lang w:val="es-CL"/>
        </w:rPr>
      </w:pPr>
      <w:r w:rsidRPr="00660F70">
        <w:rPr>
          <w:rFonts w:cstheme="majorHAnsi"/>
          <w:sz w:val="24"/>
          <w:szCs w:val="24"/>
          <w:lang w:val="es-CL"/>
        </w:rPr>
        <w:t>4.2 Flujo de Creación Automática</w:t>
      </w:r>
    </w:p>
    <w:p w14:paraId="57CAD997"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Cuando crea un verificador, el sistema automáticamente:</w:t>
      </w:r>
    </w:p>
    <w:p w14:paraId="1C0A6354"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Lee la frecuencia configurada (mensual, trimestral, semestral, anual)</w:t>
      </w:r>
    </w:p>
    <w:p w14:paraId="55914F74"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Calcula automáticamente todas las fechas en las que debe verificarse</w:t>
      </w:r>
    </w:p>
    <w:p w14:paraId="42A1E8FC"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Crea instancias de cumplimiento para cada fecha calculada</w:t>
      </w:r>
    </w:p>
    <w:p w14:paraId="5873EF33"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lastRenderedPageBreak/>
        <w:t>Asigna a cada instancia los responsables y aprobadores del verificador</w:t>
      </w:r>
    </w:p>
    <w:p w14:paraId="72AC67B1"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Las instancias quedan disponibles inmediatamente en el Módulo Instancias y Calendario</w:t>
      </w:r>
    </w:p>
    <w:p w14:paraId="2C0C8B90" w14:textId="32E8AEE0" w:rsidR="00F96704" w:rsidRPr="00660F70" w:rsidRDefault="00000000" w:rsidP="00660F70">
      <w:pPr>
        <w:pStyle w:val="Ttulo2"/>
        <w:rPr>
          <w:rFonts w:cstheme="majorHAnsi"/>
          <w:sz w:val="24"/>
          <w:szCs w:val="24"/>
          <w:lang w:val="es-CL"/>
        </w:rPr>
      </w:pPr>
      <w:r w:rsidRPr="00660F70">
        <w:rPr>
          <w:rFonts w:cstheme="majorHAnsi"/>
          <w:sz w:val="24"/>
          <w:szCs w:val="24"/>
          <w:lang w:val="es-CL"/>
        </w:rPr>
        <w:t>4.3 Estados de una Instancia</w:t>
      </w:r>
    </w:p>
    <w:p w14:paraId="4222531D" w14:textId="7F81D581" w:rsidR="00F96704" w:rsidRPr="00660F70" w:rsidRDefault="00F96704">
      <w:pPr>
        <w:rPr>
          <w:rFonts w:asciiTheme="majorHAnsi" w:hAnsiTheme="majorHAnsi" w:cstheme="majorHAnsi"/>
          <w:iCs/>
          <w:sz w:val="24"/>
          <w:szCs w:val="24"/>
          <w:lang w:val="es-CL"/>
        </w:rPr>
      </w:pPr>
      <w:r w:rsidRPr="00660F70">
        <w:rPr>
          <w:rFonts w:asciiTheme="majorHAnsi" w:hAnsiTheme="majorHAnsi" w:cstheme="majorHAnsi"/>
          <w:iCs/>
          <w:sz w:val="24"/>
          <w:szCs w:val="24"/>
          <w:lang w:val="es-CL"/>
        </w:rPr>
        <w:t xml:space="preserve">5_Estados_posibles.png </w:t>
      </w:r>
    </w:p>
    <w:p w14:paraId="026B9EDD" w14:textId="12898E3C"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Estados automáticos (asignados por el sistema según fecha):</w:t>
      </w:r>
    </w:p>
    <w:p w14:paraId="75BA4266"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Pendiente: Dentro del plazo, sin gestionar</w:t>
      </w:r>
    </w:p>
    <w:p w14:paraId="05924187"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Por vencer: Se acerca el vencimiento</w:t>
      </w:r>
    </w:p>
    <w:p w14:paraId="56E87CAF"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Vencido: La fecha pasó sin gestión</w:t>
      </w:r>
    </w:p>
    <w:p w14:paraId="30041899"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Verificación futura: Aún no está disponible para gestionar</w:t>
      </w:r>
    </w:p>
    <w:p w14:paraId="283062F3"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Estados manuales (asignados por usuario al gestionar):</w:t>
      </w:r>
    </w:p>
    <w:p w14:paraId="6350D50C"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Cumplida: Se realizó la verificación satisfactoriamente</w:t>
      </w:r>
    </w:p>
    <w:p w14:paraId="2F0A2638"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No cumplida: No se pudo realizar o no fue aprobada</w:t>
      </w:r>
    </w:p>
    <w:p w14:paraId="33690BA9"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Con observación: Se realizó pero requiere seguimiento</w:t>
      </w:r>
    </w:p>
    <w:p w14:paraId="5FF119A6" w14:textId="77777777" w:rsidR="004753FE" w:rsidRPr="00660F70" w:rsidRDefault="00000000">
      <w:pPr>
        <w:pStyle w:val="Ttulo2"/>
        <w:rPr>
          <w:rFonts w:cstheme="majorHAnsi"/>
          <w:sz w:val="24"/>
          <w:szCs w:val="24"/>
          <w:lang w:val="es-CL"/>
        </w:rPr>
      </w:pPr>
      <w:r w:rsidRPr="00660F70">
        <w:rPr>
          <w:rFonts w:cstheme="majorHAnsi"/>
          <w:sz w:val="24"/>
          <w:szCs w:val="24"/>
          <w:lang w:val="es-CL"/>
        </w:rPr>
        <w:t>4.4 Lógica de Derivación del Estado del Compromiso</w:t>
      </w:r>
    </w:p>
    <w:p w14:paraId="1F982225" w14:textId="77777777" w:rsidR="0082241E" w:rsidRPr="00660F70" w:rsidRDefault="0082241E" w:rsidP="0082241E">
      <w:pPr>
        <w:rPr>
          <w:rFonts w:asciiTheme="majorHAnsi" w:hAnsiTheme="majorHAnsi" w:cstheme="majorHAnsi"/>
          <w:iCs/>
          <w:sz w:val="24"/>
          <w:szCs w:val="24"/>
          <w:lang w:val="es-CL"/>
        </w:rPr>
      </w:pPr>
    </w:p>
    <w:p w14:paraId="2D3A166F" w14:textId="23898857" w:rsidR="0082241E" w:rsidRPr="00660F70" w:rsidRDefault="0082241E">
      <w:pPr>
        <w:rPr>
          <w:rFonts w:asciiTheme="majorHAnsi" w:hAnsiTheme="majorHAnsi" w:cstheme="majorHAnsi"/>
          <w:iCs/>
          <w:sz w:val="24"/>
          <w:szCs w:val="24"/>
          <w:lang w:val="es-CL"/>
        </w:rPr>
      </w:pPr>
      <w:r w:rsidRPr="00660F70">
        <w:rPr>
          <w:rFonts w:asciiTheme="majorHAnsi" w:hAnsiTheme="majorHAnsi" w:cstheme="majorHAnsi"/>
          <w:iCs/>
          <w:sz w:val="24"/>
          <w:szCs w:val="24"/>
          <w:lang w:val="es-CL"/>
        </w:rPr>
        <w:t xml:space="preserve">6.Logica_de_derivación.png </w:t>
      </w:r>
    </w:p>
    <w:p w14:paraId="1065FF1A" w14:textId="598277BB"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El estado del compromiso se calcula automáticamente basado en el estado de todas sus instancias:</w:t>
      </w:r>
    </w:p>
    <w:p w14:paraId="33F8467D"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b/>
          <w:bCs/>
          <w:sz w:val="24"/>
          <w:szCs w:val="24"/>
          <w:lang w:val="es-CL"/>
        </w:rPr>
        <w:t>NO CUMPLIDO</w:t>
      </w:r>
      <w:r w:rsidRPr="00660F70">
        <w:rPr>
          <w:rFonts w:asciiTheme="majorHAnsi" w:hAnsiTheme="majorHAnsi" w:cstheme="majorHAnsi"/>
          <w:sz w:val="24"/>
          <w:szCs w:val="24"/>
          <w:lang w:val="es-CL"/>
        </w:rPr>
        <w:t>: Si al menos 1 instancia está en "No cumplido" o "Vencido" → el compromiso es NO CUMPLIDO</w:t>
      </w:r>
    </w:p>
    <w:p w14:paraId="56B4EC2C"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b/>
          <w:bCs/>
          <w:sz w:val="24"/>
          <w:szCs w:val="24"/>
          <w:lang w:val="es-CL"/>
        </w:rPr>
        <w:t>POR GESTIONAR</w:t>
      </w:r>
      <w:r w:rsidRPr="00660F70">
        <w:rPr>
          <w:rFonts w:asciiTheme="majorHAnsi" w:hAnsiTheme="majorHAnsi" w:cstheme="majorHAnsi"/>
          <w:sz w:val="24"/>
          <w:szCs w:val="24"/>
          <w:lang w:val="es-CL"/>
        </w:rPr>
        <w:t>: Si hay instancias en "Por vencer", "Pendiente" u "Observación" → el compromiso requiere gestión</w:t>
      </w:r>
    </w:p>
    <w:p w14:paraId="75D527C0"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b/>
          <w:bCs/>
          <w:sz w:val="24"/>
          <w:szCs w:val="24"/>
          <w:lang w:val="es-CL"/>
        </w:rPr>
        <w:t>CUMPLIDO</w:t>
      </w:r>
      <w:r w:rsidRPr="00660F70">
        <w:rPr>
          <w:rFonts w:asciiTheme="majorHAnsi" w:hAnsiTheme="majorHAnsi" w:cstheme="majorHAnsi"/>
          <w:sz w:val="24"/>
          <w:szCs w:val="24"/>
          <w:lang w:val="es-CL"/>
        </w:rPr>
        <w:t>: Solo cuando TODAS las instancias son "Cumplida" → el compromiso está cumplido</w:t>
      </w:r>
    </w:p>
    <w:p w14:paraId="0D62F3CE" w14:textId="77777777" w:rsidR="004753FE" w:rsidRPr="00660F70" w:rsidRDefault="00000000">
      <w:pPr>
        <w:pStyle w:val="Ttulo2"/>
        <w:rPr>
          <w:rFonts w:cstheme="majorHAnsi"/>
          <w:sz w:val="24"/>
          <w:szCs w:val="24"/>
          <w:lang w:val="es-CL"/>
        </w:rPr>
      </w:pPr>
      <w:r w:rsidRPr="00660F70">
        <w:rPr>
          <w:rFonts w:cstheme="majorHAnsi"/>
          <w:sz w:val="24"/>
          <w:szCs w:val="24"/>
          <w:lang w:val="es-CL"/>
        </w:rPr>
        <w:t>4.5 Dónde se Gestiona una Instancia</w:t>
      </w:r>
    </w:p>
    <w:p w14:paraId="282FCD7A"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Una instancia puede ser gestionada desde 4 lugares diferentes:</w:t>
      </w:r>
    </w:p>
    <w:p w14:paraId="4CEA782B"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1. Módulo Instancias de Cumplimientos → busque la instancia → clic en ID → Gestionar</w:t>
      </w:r>
    </w:p>
    <w:p w14:paraId="5A10E1F6"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2. Dentro de un Verificador (tabla de instancias) → menú (</w:t>
      </w:r>
      <w:r w:rsidRPr="00660F70">
        <w:rPr>
          <w:rFonts w:ascii="Cambria Math" w:hAnsi="Cambria Math" w:cs="Cambria Math"/>
          <w:sz w:val="24"/>
          <w:szCs w:val="24"/>
          <w:lang w:val="es-CL"/>
        </w:rPr>
        <w:t>⋮</w:t>
      </w:r>
      <w:r w:rsidRPr="00660F70">
        <w:rPr>
          <w:rFonts w:asciiTheme="majorHAnsi" w:hAnsiTheme="majorHAnsi" w:cstheme="majorHAnsi"/>
          <w:sz w:val="24"/>
          <w:szCs w:val="24"/>
          <w:lang w:val="es-CL"/>
        </w:rPr>
        <w:t>) → Gestionar</w:t>
      </w:r>
    </w:p>
    <w:p w14:paraId="54B97A20"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3. Módulo Calendario (Vista Lista) → clic en la instancia → Gestionar</w:t>
      </w:r>
    </w:p>
    <w:p w14:paraId="6A8EFCB5"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lastRenderedPageBreak/>
        <w:t>4. Módulo Calendario (Vista Cuadrícula) → clic en la etiqueta del día → Gestionar</w:t>
      </w:r>
    </w:p>
    <w:p w14:paraId="28D1A8A8" w14:textId="30A1685C"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IMPORTANTE: El formulario es idéntico en todos los lugares. Los datos se guardan igual.</w:t>
      </w:r>
    </w:p>
    <w:p w14:paraId="0E3FF71F" w14:textId="7CA05E96" w:rsidR="004753FE" w:rsidRPr="00660F70" w:rsidRDefault="00000000">
      <w:pPr>
        <w:pStyle w:val="Ttulo1"/>
        <w:rPr>
          <w:rFonts w:cstheme="majorHAnsi"/>
          <w:sz w:val="32"/>
          <w:szCs w:val="32"/>
          <w:lang w:val="es-CL"/>
        </w:rPr>
      </w:pPr>
      <w:r w:rsidRPr="00660F70">
        <w:rPr>
          <w:rFonts w:cstheme="majorHAnsi"/>
          <w:sz w:val="32"/>
          <w:szCs w:val="32"/>
          <w:lang w:val="es-CL"/>
        </w:rPr>
        <w:t>Capítulo 5:</w:t>
      </w:r>
      <w:r w:rsidR="00660F70">
        <w:rPr>
          <w:rFonts w:cstheme="majorHAnsi"/>
          <w:sz w:val="32"/>
          <w:szCs w:val="32"/>
          <w:lang w:val="es-CL"/>
        </w:rPr>
        <w:t xml:space="preserve"> Sección</w:t>
      </w:r>
      <w:r w:rsidRPr="00660F70">
        <w:rPr>
          <w:rFonts w:cstheme="majorHAnsi"/>
          <w:sz w:val="32"/>
          <w:szCs w:val="32"/>
          <w:lang w:val="es-CL"/>
        </w:rPr>
        <w:t xml:space="preserve"> Compromisos</w:t>
      </w:r>
    </w:p>
    <w:p w14:paraId="46F81BAE"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Núcleo de la plataforma. Registra y gestiona todos los compromisos. Antes de continuar, lea el Capítulo 4 (Modelo de Cumplimiento).</w:t>
      </w:r>
    </w:p>
    <w:p w14:paraId="374ABDA0" w14:textId="77777777" w:rsidR="004753FE" w:rsidRPr="00660F70" w:rsidRDefault="00000000">
      <w:pPr>
        <w:pStyle w:val="Ttulo2"/>
        <w:rPr>
          <w:rFonts w:cstheme="majorHAnsi"/>
          <w:sz w:val="24"/>
          <w:szCs w:val="24"/>
          <w:lang w:val="es-CL"/>
        </w:rPr>
      </w:pPr>
      <w:r w:rsidRPr="00660F70">
        <w:rPr>
          <w:rFonts w:cstheme="majorHAnsi"/>
          <w:sz w:val="24"/>
          <w:szCs w:val="24"/>
          <w:lang w:val="es-CL"/>
        </w:rPr>
        <w:t xml:space="preserve">5.1 Vista General y </w:t>
      </w:r>
      <w:proofErr w:type="spellStart"/>
      <w:r w:rsidRPr="00660F70">
        <w:rPr>
          <w:rFonts w:cstheme="majorHAnsi"/>
          <w:sz w:val="24"/>
          <w:szCs w:val="24"/>
          <w:lang w:val="es-CL"/>
        </w:rPr>
        <w:t>KPIs</w:t>
      </w:r>
      <w:proofErr w:type="spellEnd"/>
    </w:p>
    <w:p w14:paraId="49596DAE" w14:textId="77777777" w:rsidR="004753FE" w:rsidRPr="00660F70" w:rsidRDefault="00000000">
      <w:pPr>
        <w:rPr>
          <w:rFonts w:asciiTheme="majorHAnsi" w:hAnsiTheme="majorHAnsi" w:cstheme="majorHAnsi"/>
          <w:sz w:val="24"/>
          <w:szCs w:val="24"/>
          <w:lang w:val="es-CL"/>
        </w:rPr>
      </w:pPr>
      <w:proofErr w:type="spellStart"/>
      <w:r w:rsidRPr="00660F70">
        <w:rPr>
          <w:rFonts w:asciiTheme="majorHAnsi" w:hAnsiTheme="majorHAnsi" w:cstheme="majorHAnsi"/>
          <w:sz w:val="24"/>
          <w:szCs w:val="24"/>
          <w:lang w:val="es-CL"/>
        </w:rPr>
        <w:t>KPIs</w:t>
      </w:r>
      <w:proofErr w:type="spellEnd"/>
      <w:r w:rsidRPr="00660F70">
        <w:rPr>
          <w:rFonts w:asciiTheme="majorHAnsi" w:hAnsiTheme="majorHAnsi" w:cstheme="majorHAnsi"/>
          <w:sz w:val="24"/>
          <w:szCs w:val="24"/>
          <w:lang w:val="es-CL"/>
        </w:rPr>
        <w:t xml:space="preserve"> por estado en la parte superior. Tabla completa de compromisos debajo.</w:t>
      </w:r>
    </w:p>
    <w:p w14:paraId="602637BD" w14:textId="397505EC" w:rsidR="0082241E" w:rsidRPr="00660F70" w:rsidRDefault="0082241E">
      <w:pPr>
        <w:pStyle w:val="Ttulo2"/>
        <w:rPr>
          <w:rFonts w:eastAsiaTheme="minorEastAsia" w:cstheme="majorHAnsi"/>
          <w:b w:val="0"/>
          <w:bCs w:val="0"/>
          <w:i/>
          <w:color w:val="auto"/>
          <w:sz w:val="24"/>
          <w:szCs w:val="24"/>
          <w:lang w:val="es-CL"/>
        </w:rPr>
      </w:pPr>
      <w:r w:rsidRPr="00660F70">
        <w:rPr>
          <w:rFonts w:eastAsiaTheme="minorEastAsia" w:cstheme="majorHAnsi"/>
          <w:b w:val="0"/>
          <w:bCs w:val="0"/>
          <w:i/>
          <w:color w:val="auto"/>
          <w:sz w:val="24"/>
          <w:szCs w:val="24"/>
          <w:lang w:val="es-CL"/>
        </w:rPr>
        <w:t>7_sección_compromisos_vista_general.png</w:t>
      </w:r>
    </w:p>
    <w:p w14:paraId="2D86A41D" w14:textId="51630E3E" w:rsidR="004753FE" w:rsidRPr="00660F70" w:rsidRDefault="00000000">
      <w:pPr>
        <w:pStyle w:val="Ttulo2"/>
        <w:rPr>
          <w:rFonts w:cstheme="majorHAnsi"/>
          <w:sz w:val="24"/>
          <w:szCs w:val="24"/>
          <w:lang w:val="es-CL"/>
        </w:rPr>
      </w:pPr>
      <w:r w:rsidRPr="00660F70">
        <w:rPr>
          <w:rFonts w:cstheme="majorHAnsi"/>
          <w:sz w:val="24"/>
          <w:szCs w:val="24"/>
          <w:lang w:val="es-CL"/>
        </w:rPr>
        <w:t>5.2 Buscador Básico y Avanzado</w:t>
      </w:r>
    </w:p>
    <w:p w14:paraId="2152BB10"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Búsqueda Básica: ingrese palabras clave.</w:t>
      </w:r>
    </w:p>
    <w:p w14:paraId="5BEA56C4" w14:textId="121EC8BC" w:rsidR="0082241E" w:rsidRPr="00660F70" w:rsidRDefault="0082241E">
      <w:pPr>
        <w:rPr>
          <w:rFonts w:asciiTheme="majorHAnsi" w:hAnsiTheme="majorHAnsi" w:cstheme="majorHAnsi"/>
          <w:sz w:val="24"/>
          <w:szCs w:val="24"/>
          <w:lang w:val="es-CL"/>
        </w:rPr>
      </w:pPr>
      <w:r w:rsidRPr="00660F70">
        <w:rPr>
          <w:rFonts w:asciiTheme="majorHAnsi" w:hAnsiTheme="majorHAnsi" w:cstheme="majorHAnsi"/>
          <w:sz w:val="24"/>
          <w:szCs w:val="24"/>
          <w:lang w:val="es-CL"/>
        </w:rPr>
        <w:t>8_vista_basica.png</w:t>
      </w:r>
    </w:p>
    <w:p w14:paraId="7DDF1612"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Búsqueda Avanzada: filtre por Proyecto, Responsable, Estado, Prioridad, Fechas.</w:t>
      </w:r>
    </w:p>
    <w:p w14:paraId="6A8891CE" w14:textId="77777777" w:rsidR="0082241E" w:rsidRPr="00660F70" w:rsidRDefault="0082241E">
      <w:pPr>
        <w:pStyle w:val="Ttulo2"/>
        <w:rPr>
          <w:rFonts w:eastAsiaTheme="minorEastAsia" w:cstheme="majorHAnsi"/>
          <w:b w:val="0"/>
          <w:bCs w:val="0"/>
          <w:i/>
          <w:color w:val="auto"/>
          <w:sz w:val="24"/>
          <w:szCs w:val="24"/>
          <w:lang w:val="es-CL"/>
        </w:rPr>
      </w:pPr>
      <w:r w:rsidRPr="00660F70">
        <w:rPr>
          <w:rFonts w:eastAsiaTheme="minorEastAsia" w:cstheme="majorHAnsi"/>
          <w:b w:val="0"/>
          <w:bCs w:val="0"/>
          <w:i/>
          <w:color w:val="auto"/>
          <w:sz w:val="24"/>
          <w:szCs w:val="24"/>
          <w:lang w:val="es-CL"/>
        </w:rPr>
        <w:t xml:space="preserve">9_busqueda_avanzada.png </w:t>
      </w:r>
    </w:p>
    <w:p w14:paraId="36E2CCDC" w14:textId="7F3D3789" w:rsidR="004753FE" w:rsidRPr="00660F70" w:rsidRDefault="00000000">
      <w:pPr>
        <w:pStyle w:val="Ttulo2"/>
        <w:rPr>
          <w:rFonts w:cstheme="majorHAnsi"/>
          <w:sz w:val="24"/>
          <w:szCs w:val="24"/>
          <w:lang w:val="es-CL"/>
        </w:rPr>
      </w:pPr>
      <w:r w:rsidRPr="00660F70">
        <w:rPr>
          <w:rFonts w:cstheme="majorHAnsi"/>
          <w:sz w:val="24"/>
          <w:szCs w:val="24"/>
          <w:lang w:val="es-CL"/>
        </w:rPr>
        <w:t>5.3 Crear un Compromiso</w:t>
      </w:r>
    </w:p>
    <w:p w14:paraId="35D9DA6E" w14:textId="77777777" w:rsidR="004753FE" w:rsidRPr="00660F70" w:rsidRDefault="00000000">
      <w:pPr>
        <w:pStyle w:val="Ttulo3"/>
        <w:rPr>
          <w:rFonts w:cstheme="majorHAnsi"/>
          <w:sz w:val="24"/>
          <w:szCs w:val="24"/>
          <w:lang w:val="es-CL"/>
        </w:rPr>
      </w:pPr>
      <w:r w:rsidRPr="00660F70">
        <w:rPr>
          <w:rFonts w:cstheme="majorHAnsi"/>
          <w:sz w:val="24"/>
          <w:szCs w:val="24"/>
          <w:lang w:val="es-CL"/>
        </w:rPr>
        <w:t>Objetivo</w:t>
      </w:r>
    </w:p>
    <w:p w14:paraId="22F4FD9A" w14:textId="77777777" w:rsidR="0082241E" w:rsidRPr="00660F70" w:rsidRDefault="0082241E" w:rsidP="0082241E">
      <w:pPr>
        <w:pStyle w:val="Sinespaciado"/>
        <w:rPr>
          <w:rFonts w:asciiTheme="majorHAnsi" w:hAnsiTheme="majorHAnsi" w:cstheme="majorHAnsi"/>
          <w:sz w:val="24"/>
          <w:szCs w:val="24"/>
          <w:lang w:val="es-CL"/>
        </w:rPr>
      </w:pPr>
    </w:p>
    <w:p w14:paraId="019D84E2"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Registrar un nuevo compromiso que será verificado periódicamente mediante verificadores.</w:t>
      </w:r>
    </w:p>
    <w:p w14:paraId="12FF7A31" w14:textId="77777777" w:rsidR="004753FE" w:rsidRPr="00660F70" w:rsidRDefault="00000000">
      <w:pPr>
        <w:pStyle w:val="Ttulo3"/>
        <w:rPr>
          <w:rFonts w:cstheme="majorHAnsi"/>
          <w:sz w:val="24"/>
          <w:szCs w:val="24"/>
          <w:lang w:val="es-CL"/>
        </w:rPr>
      </w:pPr>
      <w:r w:rsidRPr="00660F70">
        <w:rPr>
          <w:rFonts w:cstheme="majorHAnsi"/>
          <w:sz w:val="24"/>
          <w:szCs w:val="24"/>
          <w:lang w:val="es-CL"/>
        </w:rPr>
        <w:t>Paso a Paso</w:t>
      </w:r>
    </w:p>
    <w:p w14:paraId="5DCC4E3F" w14:textId="77777777" w:rsidR="0082241E" w:rsidRPr="00660F70" w:rsidRDefault="0082241E" w:rsidP="0082241E">
      <w:pPr>
        <w:pStyle w:val="Sinespaciado"/>
        <w:rPr>
          <w:rFonts w:asciiTheme="majorHAnsi" w:hAnsiTheme="majorHAnsi" w:cstheme="majorHAnsi"/>
          <w:sz w:val="24"/>
          <w:szCs w:val="24"/>
          <w:lang w:val="es-CL"/>
        </w:rPr>
      </w:pPr>
    </w:p>
    <w:p w14:paraId="6DFF6418"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1. Haga clic en + Crear compromiso.</w:t>
      </w:r>
    </w:p>
    <w:p w14:paraId="74C6D850" w14:textId="77777777" w:rsidR="0082241E" w:rsidRPr="00660F70" w:rsidRDefault="0082241E">
      <w:pPr>
        <w:rPr>
          <w:rFonts w:asciiTheme="majorHAnsi" w:hAnsiTheme="majorHAnsi" w:cstheme="majorHAnsi"/>
          <w:i/>
          <w:sz w:val="24"/>
          <w:szCs w:val="24"/>
          <w:lang w:val="es-CL"/>
        </w:rPr>
      </w:pPr>
      <w:r w:rsidRPr="00660F70">
        <w:rPr>
          <w:rFonts w:asciiTheme="majorHAnsi" w:hAnsiTheme="majorHAnsi" w:cstheme="majorHAnsi"/>
          <w:i/>
          <w:sz w:val="24"/>
          <w:szCs w:val="24"/>
          <w:lang w:val="es-CL"/>
        </w:rPr>
        <w:t xml:space="preserve">10_crear_compromiso.png </w:t>
      </w:r>
    </w:p>
    <w:p w14:paraId="6AEC14C7" w14:textId="11C2AF2C" w:rsidR="004753FE" w:rsidRPr="00295246" w:rsidRDefault="00000000">
      <w:pPr>
        <w:rPr>
          <w:rFonts w:asciiTheme="majorHAnsi" w:hAnsiTheme="majorHAnsi" w:cstheme="majorHAnsi"/>
          <w:sz w:val="24"/>
          <w:szCs w:val="24"/>
          <w:lang w:val="es-CL"/>
        </w:rPr>
      </w:pPr>
      <w:r w:rsidRPr="00295246">
        <w:rPr>
          <w:rFonts w:asciiTheme="majorHAnsi" w:hAnsiTheme="majorHAnsi" w:cstheme="majorHAnsi"/>
          <w:sz w:val="24"/>
          <w:szCs w:val="24"/>
          <w:lang w:val="es-CL"/>
        </w:rPr>
        <w:t>2. Complete los campos obligatorios (*):</w:t>
      </w:r>
    </w:p>
    <w:p w14:paraId="7DE616CB" w14:textId="77777777" w:rsidR="004753FE" w:rsidRPr="00660F70" w:rsidRDefault="00000000">
      <w:pPr>
        <w:pStyle w:val="Listaconvietas"/>
        <w:rPr>
          <w:rFonts w:asciiTheme="majorHAnsi" w:hAnsiTheme="majorHAnsi" w:cstheme="majorHAnsi"/>
          <w:sz w:val="24"/>
          <w:szCs w:val="24"/>
        </w:rPr>
      </w:pPr>
      <w:proofErr w:type="spellStart"/>
      <w:r w:rsidRPr="00660F70">
        <w:rPr>
          <w:rFonts w:asciiTheme="majorHAnsi" w:hAnsiTheme="majorHAnsi" w:cstheme="majorHAnsi"/>
          <w:sz w:val="24"/>
          <w:szCs w:val="24"/>
        </w:rPr>
        <w:t>Nombre</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nombre</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descriptivo</w:t>
      </w:r>
      <w:proofErr w:type="spellEnd"/>
      <w:r w:rsidRPr="00660F70">
        <w:rPr>
          <w:rFonts w:asciiTheme="majorHAnsi" w:hAnsiTheme="majorHAnsi" w:cstheme="majorHAnsi"/>
          <w:sz w:val="24"/>
          <w:szCs w:val="24"/>
        </w:rPr>
        <w:t xml:space="preserve"> del compromiso</w:t>
      </w:r>
    </w:p>
    <w:p w14:paraId="7F05575D"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Origen: origen del compromiso</w:t>
      </w:r>
    </w:p>
    <w:p w14:paraId="0AF5811A"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Tipo: categoría del compromiso</w:t>
      </w:r>
    </w:p>
    <w:p w14:paraId="07666EBB"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Componente: componente relacionado</w:t>
      </w:r>
    </w:p>
    <w:p w14:paraId="7FB2BCD1"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Código: código identificador</w:t>
      </w:r>
    </w:p>
    <w:p w14:paraId="0702A9AC"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Prioridad: Alta, Media o Baja</w:t>
      </w:r>
    </w:p>
    <w:p w14:paraId="0C33D5D3"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lastRenderedPageBreak/>
        <w:t>Proyecto: seleccione el proyecto</w:t>
      </w:r>
    </w:p>
    <w:p w14:paraId="3B9EA4D1"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Operación: operación relacionada</w:t>
      </w:r>
    </w:p>
    <w:p w14:paraId="5025C35C"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Sector: sector relacionado</w:t>
      </w:r>
    </w:p>
    <w:p w14:paraId="53C48DAB"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Instalación: instalación relacionada</w:t>
      </w:r>
    </w:p>
    <w:p w14:paraId="367BAC84"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Descripción: detalles del compromiso</w:t>
      </w:r>
    </w:p>
    <w:p w14:paraId="41962429"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Comunas: territorios relacionados</w:t>
      </w:r>
    </w:p>
    <w:p w14:paraId="37F61B6D"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3. En la sección Participantes, asigne:</w:t>
      </w:r>
    </w:p>
    <w:p w14:paraId="7786F8F7"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Responsable principal: Usuario responsable de la ejecución</w:t>
      </w:r>
    </w:p>
    <w:p w14:paraId="100A09CE"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Equipo responsable: Otros usuarios que colaborarán</w:t>
      </w:r>
    </w:p>
    <w:p w14:paraId="6FC86238" w14:textId="3B2D566E" w:rsidR="00BA2EAE" w:rsidRPr="00660F70" w:rsidRDefault="00BA2EAE">
      <w:pPr>
        <w:rPr>
          <w:rFonts w:asciiTheme="majorHAnsi" w:hAnsiTheme="majorHAnsi" w:cstheme="majorHAnsi"/>
          <w:iCs/>
          <w:sz w:val="24"/>
          <w:szCs w:val="24"/>
          <w:lang w:val="es-CL"/>
        </w:rPr>
      </w:pPr>
      <w:r w:rsidRPr="00660F70">
        <w:rPr>
          <w:rFonts w:asciiTheme="majorHAnsi" w:hAnsiTheme="majorHAnsi" w:cstheme="majorHAnsi"/>
          <w:iCs/>
          <w:sz w:val="24"/>
          <w:szCs w:val="24"/>
          <w:lang w:val="es-CL"/>
        </w:rPr>
        <w:t xml:space="preserve">11_participantes.png </w:t>
      </w:r>
    </w:p>
    <w:p w14:paraId="2827B4DC" w14:textId="6AF46D99" w:rsidR="004753FE" w:rsidRPr="00660F70" w:rsidRDefault="00000000">
      <w:pPr>
        <w:rPr>
          <w:rFonts w:asciiTheme="majorHAnsi" w:hAnsiTheme="majorHAnsi" w:cstheme="majorHAnsi"/>
          <w:sz w:val="24"/>
          <w:szCs w:val="24"/>
          <w:lang w:val="es-CL"/>
        </w:rPr>
      </w:pPr>
      <w:r w:rsidRPr="00660F70">
        <w:rPr>
          <w:rFonts w:ascii="Apple Color Emoji" w:hAnsi="Apple Color Emoji" w:cs="Apple Color Emoji"/>
          <w:sz w:val="24"/>
          <w:szCs w:val="24"/>
          <w:lang w:val="es-CL"/>
        </w:rPr>
        <w:t>⚠</w:t>
      </w:r>
      <w:r w:rsidRPr="00660F70">
        <w:rPr>
          <w:rFonts w:ascii="Apple Color Emoji" w:hAnsi="Apple Color Emoji" w:cs="Apple Color Emoji"/>
          <w:sz w:val="24"/>
          <w:szCs w:val="24"/>
        </w:rPr>
        <w:t>️</w:t>
      </w:r>
      <w:r w:rsidRPr="00660F70">
        <w:rPr>
          <w:rFonts w:asciiTheme="majorHAnsi" w:hAnsiTheme="majorHAnsi" w:cstheme="majorHAnsi"/>
          <w:sz w:val="24"/>
          <w:szCs w:val="24"/>
          <w:lang w:val="es-CL"/>
        </w:rPr>
        <w:t xml:space="preserve"> NOTA: El compromiso NO tiene Aprobador. Solo tiene Responsable y Equipo responsable. El Aprobador se especifica en el Verificador.</w:t>
      </w:r>
    </w:p>
    <w:p w14:paraId="16521818"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4. Active o desactive "Compromiso activo":</w:t>
      </w:r>
    </w:p>
    <w:p w14:paraId="6672FEB9"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Activo: generará notificaciones y aparecerá en reportes</w:t>
      </w:r>
    </w:p>
    <w:p w14:paraId="64A2ED46" w14:textId="77777777" w:rsidR="004753FE" w:rsidRPr="00660F70" w:rsidRDefault="00000000">
      <w:pPr>
        <w:pStyle w:val="Listaconvietas"/>
        <w:rPr>
          <w:rFonts w:asciiTheme="majorHAnsi" w:hAnsiTheme="majorHAnsi" w:cstheme="majorHAnsi"/>
          <w:sz w:val="24"/>
          <w:szCs w:val="24"/>
        </w:rPr>
      </w:pPr>
      <w:proofErr w:type="spellStart"/>
      <w:r w:rsidRPr="00660F70">
        <w:rPr>
          <w:rFonts w:asciiTheme="majorHAnsi" w:hAnsiTheme="majorHAnsi" w:cstheme="majorHAnsi"/>
          <w:sz w:val="24"/>
          <w:szCs w:val="24"/>
        </w:rPr>
        <w:t>Inactivo</w:t>
      </w:r>
      <w:proofErr w:type="spellEnd"/>
      <w:r w:rsidRPr="00660F70">
        <w:rPr>
          <w:rFonts w:asciiTheme="majorHAnsi" w:hAnsiTheme="majorHAnsi" w:cstheme="majorHAnsi"/>
          <w:sz w:val="24"/>
          <w:szCs w:val="24"/>
        </w:rPr>
        <w:t xml:space="preserve">: no </w:t>
      </w:r>
      <w:proofErr w:type="spellStart"/>
      <w:r w:rsidRPr="00660F70">
        <w:rPr>
          <w:rFonts w:asciiTheme="majorHAnsi" w:hAnsiTheme="majorHAnsi" w:cstheme="majorHAnsi"/>
          <w:sz w:val="24"/>
          <w:szCs w:val="24"/>
        </w:rPr>
        <w:t>generará</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alertas</w:t>
      </w:r>
      <w:proofErr w:type="spellEnd"/>
    </w:p>
    <w:p w14:paraId="6E7454CD" w14:textId="77777777" w:rsidR="00BA2EAE" w:rsidRPr="00660F70" w:rsidRDefault="00BA2EAE" w:rsidP="00BA2EAE">
      <w:pPr>
        <w:pStyle w:val="Listaconvietas"/>
        <w:numPr>
          <w:ilvl w:val="0"/>
          <w:numId w:val="0"/>
        </w:numPr>
        <w:ind w:left="360"/>
        <w:rPr>
          <w:rFonts w:asciiTheme="majorHAnsi" w:hAnsiTheme="majorHAnsi" w:cstheme="majorHAnsi"/>
          <w:sz w:val="24"/>
          <w:szCs w:val="24"/>
        </w:rPr>
      </w:pPr>
    </w:p>
    <w:p w14:paraId="3B936E8C" w14:textId="7A23C646" w:rsidR="00BA2EAE" w:rsidRPr="00660F70" w:rsidRDefault="00BA2EAE" w:rsidP="00BA2EAE">
      <w:pPr>
        <w:pStyle w:val="Listaconvietas"/>
        <w:numPr>
          <w:ilvl w:val="0"/>
          <w:numId w:val="0"/>
        </w:numPr>
        <w:ind w:left="360"/>
        <w:rPr>
          <w:rFonts w:asciiTheme="majorHAnsi" w:hAnsiTheme="majorHAnsi" w:cstheme="majorHAnsi"/>
          <w:sz w:val="24"/>
          <w:szCs w:val="24"/>
        </w:rPr>
      </w:pPr>
      <w:r w:rsidRPr="00660F70">
        <w:rPr>
          <w:rFonts w:asciiTheme="majorHAnsi" w:hAnsiTheme="majorHAnsi" w:cstheme="majorHAnsi"/>
          <w:sz w:val="24"/>
          <w:szCs w:val="24"/>
        </w:rPr>
        <w:t>12_compromiso_activo.png</w:t>
      </w:r>
    </w:p>
    <w:p w14:paraId="5975901D" w14:textId="77777777" w:rsidR="004753FE" w:rsidRPr="00660F70" w:rsidRDefault="00000000">
      <w:pPr>
        <w:rPr>
          <w:rFonts w:asciiTheme="majorHAnsi" w:hAnsiTheme="majorHAnsi" w:cstheme="majorHAnsi"/>
          <w:sz w:val="24"/>
          <w:szCs w:val="24"/>
        </w:rPr>
      </w:pPr>
      <w:r w:rsidRPr="00660F70">
        <w:rPr>
          <w:rFonts w:asciiTheme="majorHAnsi" w:hAnsiTheme="majorHAnsi" w:cstheme="majorHAnsi"/>
          <w:sz w:val="24"/>
          <w:szCs w:val="24"/>
        </w:rPr>
        <w:t>5. Haga clic en Guardar.</w:t>
      </w:r>
    </w:p>
    <w:p w14:paraId="0E2681C7" w14:textId="77777777" w:rsidR="004753FE" w:rsidRPr="00660F70" w:rsidRDefault="00000000">
      <w:pPr>
        <w:pStyle w:val="Ttulo3"/>
        <w:rPr>
          <w:rFonts w:cstheme="majorHAnsi"/>
          <w:sz w:val="24"/>
          <w:szCs w:val="24"/>
        </w:rPr>
      </w:pPr>
      <w:r w:rsidRPr="00660F70">
        <w:rPr>
          <w:rFonts w:cstheme="majorHAnsi"/>
          <w:sz w:val="24"/>
          <w:szCs w:val="24"/>
        </w:rPr>
        <w:t>Resultado Esperado</w:t>
      </w:r>
    </w:p>
    <w:p w14:paraId="764D6F94"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El compromiso queda registrado. Ahora puede asociarle verificadores (Capítulo 6) que generarán automáticamente instancias de cumplimiento.</w:t>
      </w:r>
    </w:p>
    <w:p w14:paraId="13BE7B20" w14:textId="77777777" w:rsidR="004753FE" w:rsidRPr="00660F70" w:rsidRDefault="00000000">
      <w:pPr>
        <w:pStyle w:val="Ttulo2"/>
        <w:rPr>
          <w:rFonts w:cstheme="majorHAnsi"/>
          <w:sz w:val="24"/>
          <w:szCs w:val="24"/>
          <w:lang w:val="es-CL"/>
        </w:rPr>
      </w:pPr>
      <w:r w:rsidRPr="00660F70">
        <w:rPr>
          <w:rFonts w:cstheme="majorHAnsi"/>
          <w:sz w:val="24"/>
          <w:szCs w:val="24"/>
          <w:lang w:val="es-CL"/>
        </w:rPr>
        <w:t>5.4 Editar un Compromiso</w:t>
      </w:r>
    </w:p>
    <w:p w14:paraId="0D8645EE"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Haga clic en el nombre del compromiso → Modifique los campos → Guardar.</w:t>
      </w:r>
    </w:p>
    <w:p w14:paraId="733583FD" w14:textId="77777777" w:rsidR="004753FE" w:rsidRPr="00660F70" w:rsidRDefault="00000000">
      <w:pPr>
        <w:pStyle w:val="Ttulo2"/>
        <w:rPr>
          <w:rFonts w:cstheme="majorHAnsi"/>
          <w:sz w:val="24"/>
          <w:szCs w:val="24"/>
          <w:lang w:val="es-CL"/>
        </w:rPr>
      </w:pPr>
      <w:r w:rsidRPr="00660F70">
        <w:rPr>
          <w:rFonts w:cstheme="majorHAnsi"/>
          <w:sz w:val="24"/>
          <w:szCs w:val="24"/>
          <w:lang w:val="es-CL"/>
        </w:rPr>
        <w:t>5.5 Verificadores Dentro de un Compromiso</w:t>
      </w:r>
    </w:p>
    <w:p w14:paraId="67157A84"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Al editar un compromiso, aparece una sección "Verificadores" que lista todos los verificadores asociados.</w:t>
      </w:r>
    </w:p>
    <w:p w14:paraId="237ACF23" w14:textId="77777777" w:rsidR="004753FE" w:rsidRPr="00660F70" w:rsidRDefault="00000000">
      <w:pPr>
        <w:pStyle w:val="Ttulo2"/>
        <w:rPr>
          <w:rFonts w:cstheme="majorHAnsi"/>
          <w:sz w:val="24"/>
          <w:szCs w:val="24"/>
          <w:lang w:val="es-CL"/>
        </w:rPr>
      </w:pPr>
      <w:r w:rsidRPr="00660F70">
        <w:rPr>
          <w:rFonts w:cstheme="majorHAnsi"/>
          <w:sz w:val="24"/>
          <w:szCs w:val="24"/>
          <w:lang w:val="es-CL"/>
        </w:rPr>
        <w:t>5.6 Seguimiento del Compromiso</w:t>
      </w:r>
    </w:p>
    <w:p w14:paraId="39694137"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Contiene cuatro secciones:</w:t>
      </w:r>
    </w:p>
    <w:p w14:paraId="15F7AA1C"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Observaciones: comentarios cualitativos sobre el avance</w:t>
      </w:r>
    </w:p>
    <w:p w14:paraId="5945A074" w14:textId="77777777" w:rsidR="004753FE" w:rsidRPr="00660F70" w:rsidRDefault="00000000">
      <w:pPr>
        <w:pStyle w:val="Listaconvietas"/>
        <w:rPr>
          <w:rFonts w:asciiTheme="majorHAnsi" w:hAnsiTheme="majorHAnsi" w:cstheme="majorHAnsi"/>
          <w:sz w:val="24"/>
          <w:szCs w:val="24"/>
        </w:rPr>
      </w:pPr>
      <w:proofErr w:type="spellStart"/>
      <w:r w:rsidRPr="00660F70">
        <w:rPr>
          <w:rFonts w:asciiTheme="majorHAnsi" w:hAnsiTheme="majorHAnsi" w:cstheme="majorHAnsi"/>
          <w:sz w:val="24"/>
          <w:szCs w:val="24"/>
        </w:rPr>
        <w:t>Seguimiento</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Bitácora</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historial</w:t>
      </w:r>
      <w:proofErr w:type="spellEnd"/>
      <w:r w:rsidRPr="00660F70">
        <w:rPr>
          <w:rFonts w:asciiTheme="majorHAnsi" w:hAnsiTheme="majorHAnsi" w:cstheme="majorHAnsi"/>
          <w:sz w:val="24"/>
          <w:szCs w:val="24"/>
        </w:rPr>
        <w:t xml:space="preserve"> de cambios</w:t>
      </w:r>
    </w:p>
    <w:p w14:paraId="5F296964"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lastRenderedPageBreak/>
        <w:t>Documentos: archivos adjuntos</w:t>
      </w:r>
    </w:p>
    <w:p w14:paraId="38B71E61" w14:textId="06FD304F" w:rsidR="004753FE" w:rsidRPr="00660F70" w:rsidRDefault="00000000" w:rsidP="00BA2EAE">
      <w:pPr>
        <w:pStyle w:val="Listaconvietas"/>
        <w:rPr>
          <w:rFonts w:asciiTheme="majorHAnsi" w:hAnsiTheme="majorHAnsi" w:cstheme="majorHAnsi"/>
          <w:sz w:val="24"/>
          <w:szCs w:val="24"/>
        </w:rPr>
      </w:pPr>
      <w:proofErr w:type="spellStart"/>
      <w:r w:rsidRPr="00660F70">
        <w:rPr>
          <w:rFonts w:asciiTheme="majorHAnsi" w:hAnsiTheme="majorHAnsi" w:cstheme="majorHAnsi"/>
          <w:sz w:val="24"/>
          <w:szCs w:val="24"/>
        </w:rPr>
        <w:t>Ubicación</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mapa</w:t>
      </w:r>
      <w:proofErr w:type="spellEnd"/>
      <w:r w:rsidRPr="00660F70">
        <w:rPr>
          <w:rFonts w:asciiTheme="majorHAnsi" w:hAnsiTheme="majorHAnsi" w:cstheme="majorHAnsi"/>
          <w:sz w:val="24"/>
          <w:szCs w:val="24"/>
        </w:rPr>
        <w:t xml:space="preserve"> con </w:t>
      </w:r>
      <w:proofErr w:type="spellStart"/>
      <w:r w:rsidRPr="00660F70">
        <w:rPr>
          <w:rFonts w:asciiTheme="majorHAnsi" w:hAnsiTheme="majorHAnsi" w:cstheme="majorHAnsi"/>
          <w:sz w:val="24"/>
          <w:szCs w:val="24"/>
        </w:rPr>
        <w:t>ubicación</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geográfica</w:t>
      </w:r>
      <w:proofErr w:type="spellEnd"/>
    </w:p>
    <w:p w14:paraId="641533CC" w14:textId="5309C53A" w:rsidR="004753FE" w:rsidRPr="00660F70" w:rsidRDefault="00000000">
      <w:pPr>
        <w:pStyle w:val="Ttulo1"/>
        <w:rPr>
          <w:rFonts w:cstheme="majorHAnsi"/>
          <w:sz w:val="32"/>
          <w:szCs w:val="32"/>
        </w:rPr>
      </w:pPr>
      <w:proofErr w:type="spellStart"/>
      <w:r w:rsidRPr="00660F70">
        <w:rPr>
          <w:rFonts w:cstheme="majorHAnsi"/>
          <w:sz w:val="32"/>
          <w:szCs w:val="32"/>
        </w:rPr>
        <w:t>Capítulo</w:t>
      </w:r>
      <w:proofErr w:type="spellEnd"/>
      <w:r w:rsidRPr="00660F70">
        <w:rPr>
          <w:rFonts w:cstheme="majorHAnsi"/>
          <w:sz w:val="32"/>
          <w:szCs w:val="32"/>
        </w:rPr>
        <w:t xml:space="preserve"> 6: </w:t>
      </w:r>
      <w:proofErr w:type="spellStart"/>
      <w:r w:rsidR="00660F70">
        <w:rPr>
          <w:rFonts w:cstheme="majorHAnsi"/>
          <w:sz w:val="32"/>
          <w:szCs w:val="32"/>
        </w:rPr>
        <w:t>Sección</w:t>
      </w:r>
      <w:proofErr w:type="spellEnd"/>
      <w:r w:rsidRPr="00660F70">
        <w:rPr>
          <w:rFonts w:cstheme="majorHAnsi"/>
          <w:sz w:val="32"/>
          <w:szCs w:val="32"/>
        </w:rPr>
        <w:t xml:space="preserve"> </w:t>
      </w:r>
      <w:proofErr w:type="spellStart"/>
      <w:r w:rsidRPr="00660F70">
        <w:rPr>
          <w:rFonts w:cstheme="majorHAnsi"/>
          <w:sz w:val="32"/>
          <w:szCs w:val="32"/>
        </w:rPr>
        <w:t>Verificadores</w:t>
      </w:r>
      <w:proofErr w:type="spellEnd"/>
    </w:p>
    <w:p w14:paraId="1C70FAAB"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Los verificadores definen cómo se verifica un compromiso. Especifican QUÉ, CÓMO y CON QUÉ FRECUENCIA. Son el puente entre compromisos e instancias.</w:t>
      </w:r>
    </w:p>
    <w:p w14:paraId="354D38A1" w14:textId="77777777" w:rsidR="004753FE" w:rsidRPr="00660F70" w:rsidRDefault="00000000">
      <w:pPr>
        <w:pStyle w:val="Ttulo2"/>
        <w:rPr>
          <w:rFonts w:cstheme="majorHAnsi"/>
          <w:sz w:val="24"/>
          <w:szCs w:val="24"/>
          <w:lang w:val="es-CL"/>
        </w:rPr>
      </w:pPr>
      <w:r w:rsidRPr="00660F70">
        <w:rPr>
          <w:rFonts w:cstheme="majorHAnsi"/>
          <w:sz w:val="24"/>
          <w:szCs w:val="24"/>
          <w:lang w:val="es-CL"/>
        </w:rPr>
        <w:t xml:space="preserve">6.1 Vista General y </w:t>
      </w:r>
      <w:proofErr w:type="spellStart"/>
      <w:r w:rsidRPr="00660F70">
        <w:rPr>
          <w:rFonts w:cstheme="majorHAnsi"/>
          <w:sz w:val="24"/>
          <w:szCs w:val="24"/>
          <w:lang w:val="es-CL"/>
        </w:rPr>
        <w:t>KPIs</w:t>
      </w:r>
      <w:proofErr w:type="spellEnd"/>
    </w:p>
    <w:p w14:paraId="6E824F67"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 xml:space="preserve">Cinco </w:t>
      </w:r>
      <w:proofErr w:type="spellStart"/>
      <w:r w:rsidRPr="00660F70">
        <w:rPr>
          <w:rFonts w:asciiTheme="majorHAnsi" w:hAnsiTheme="majorHAnsi" w:cstheme="majorHAnsi"/>
          <w:sz w:val="24"/>
          <w:szCs w:val="24"/>
          <w:lang w:val="es-CL"/>
        </w:rPr>
        <w:t>KPIs</w:t>
      </w:r>
      <w:proofErr w:type="spellEnd"/>
      <w:r w:rsidRPr="00660F70">
        <w:rPr>
          <w:rFonts w:asciiTheme="majorHAnsi" w:hAnsiTheme="majorHAnsi" w:cstheme="majorHAnsi"/>
          <w:sz w:val="24"/>
          <w:szCs w:val="24"/>
          <w:lang w:val="es-CL"/>
        </w:rPr>
        <w:t>: Vencido, Por vencer, Pendiente, Verificación futura, Con observación.</w:t>
      </w:r>
    </w:p>
    <w:p w14:paraId="4DFFA130" w14:textId="7D4FE881" w:rsidR="00BA2EAE" w:rsidRPr="00660F70" w:rsidRDefault="00BA2EAE">
      <w:pPr>
        <w:rPr>
          <w:rFonts w:asciiTheme="majorHAnsi" w:hAnsiTheme="majorHAnsi" w:cstheme="majorHAnsi"/>
          <w:sz w:val="24"/>
          <w:szCs w:val="24"/>
          <w:lang w:val="es-CL"/>
        </w:rPr>
      </w:pPr>
      <w:r w:rsidRPr="00660F70">
        <w:rPr>
          <w:rFonts w:asciiTheme="majorHAnsi" w:hAnsiTheme="majorHAnsi" w:cstheme="majorHAnsi"/>
          <w:sz w:val="24"/>
          <w:szCs w:val="24"/>
          <w:lang w:val="es-CL"/>
        </w:rPr>
        <w:t>13_kpi_verificadores.png</w:t>
      </w:r>
    </w:p>
    <w:p w14:paraId="182D173C" w14:textId="77777777" w:rsidR="004753FE" w:rsidRPr="00660F70" w:rsidRDefault="00000000">
      <w:pPr>
        <w:pStyle w:val="Ttulo2"/>
        <w:rPr>
          <w:rFonts w:cstheme="majorHAnsi"/>
          <w:sz w:val="24"/>
          <w:szCs w:val="24"/>
          <w:lang w:val="es-CL"/>
        </w:rPr>
      </w:pPr>
      <w:r w:rsidRPr="00660F70">
        <w:rPr>
          <w:rFonts w:cstheme="majorHAnsi"/>
          <w:sz w:val="24"/>
          <w:szCs w:val="24"/>
          <w:lang w:val="es-CL"/>
        </w:rPr>
        <w:t>6.2 Buscador de Verificadores</w:t>
      </w:r>
    </w:p>
    <w:p w14:paraId="14E1132B"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Filtre por nombre, compromiso, responsable, tipo, frecuencia o estado.</w:t>
      </w:r>
    </w:p>
    <w:p w14:paraId="19A91F35" w14:textId="77777777" w:rsidR="004753FE" w:rsidRPr="00660F70" w:rsidRDefault="00000000">
      <w:pPr>
        <w:pStyle w:val="Ttulo2"/>
        <w:rPr>
          <w:rFonts w:cstheme="majorHAnsi"/>
          <w:sz w:val="24"/>
          <w:szCs w:val="24"/>
          <w:lang w:val="es-CL"/>
        </w:rPr>
      </w:pPr>
      <w:r w:rsidRPr="00660F70">
        <w:rPr>
          <w:rFonts w:cstheme="majorHAnsi"/>
          <w:sz w:val="24"/>
          <w:szCs w:val="24"/>
          <w:lang w:val="es-CL"/>
        </w:rPr>
        <w:t>6.3 Crear un Verificador</w:t>
      </w:r>
    </w:p>
    <w:p w14:paraId="081EEBC8" w14:textId="77777777" w:rsidR="004753FE" w:rsidRPr="00660F70" w:rsidRDefault="00000000">
      <w:pPr>
        <w:pStyle w:val="Ttulo3"/>
        <w:rPr>
          <w:rFonts w:cstheme="majorHAnsi"/>
          <w:sz w:val="24"/>
          <w:szCs w:val="24"/>
          <w:lang w:val="es-CL"/>
        </w:rPr>
      </w:pPr>
      <w:r w:rsidRPr="00660F70">
        <w:rPr>
          <w:rFonts w:cstheme="majorHAnsi"/>
          <w:sz w:val="24"/>
          <w:szCs w:val="24"/>
          <w:lang w:val="es-CL"/>
        </w:rPr>
        <w:t>Objetivo</w:t>
      </w:r>
    </w:p>
    <w:p w14:paraId="2547FBA0"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Registrar un mecanismo de verificación que generará automáticamente instancias de cumplimiento.</w:t>
      </w:r>
    </w:p>
    <w:p w14:paraId="558CE3CB" w14:textId="77777777" w:rsidR="004753FE" w:rsidRPr="00660F70" w:rsidRDefault="00000000">
      <w:pPr>
        <w:pStyle w:val="Ttulo3"/>
        <w:rPr>
          <w:rFonts w:cstheme="majorHAnsi"/>
          <w:sz w:val="24"/>
          <w:szCs w:val="24"/>
          <w:lang w:val="es-CL"/>
        </w:rPr>
      </w:pPr>
      <w:r w:rsidRPr="00660F70">
        <w:rPr>
          <w:rFonts w:cstheme="majorHAnsi"/>
          <w:sz w:val="24"/>
          <w:szCs w:val="24"/>
          <w:lang w:val="es-CL"/>
        </w:rPr>
        <w:t>Paso a Paso</w:t>
      </w:r>
    </w:p>
    <w:p w14:paraId="190BC534"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1. Haga clic en + Crear verificador.</w:t>
      </w:r>
    </w:p>
    <w:p w14:paraId="66D2DB8C" w14:textId="77777777" w:rsidR="00BA2EAE" w:rsidRPr="00660F70" w:rsidRDefault="00BA2EAE">
      <w:pPr>
        <w:rPr>
          <w:rFonts w:asciiTheme="majorHAnsi" w:hAnsiTheme="majorHAnsi" w:cstheme="majorHAnsi"/>
          <w:i/>
          <w:sz w:val="24"/>
          <w:szCs w:val="24"/>
          <w:lang w:val="es-CL"/>
        </w:rPr>
      </w:pPr>
      <w:r w:rsidRPr="00660F70">
        <w:rPr>
          <w:rFonts w:asciiTheme="majorHAnsi" w:hAnsiTheme="majorHAnsi" w:cstheme="majorHAnsi"/>
          <w:i/>
          <w:sz w:val="24"/>
          <w:szCs w:val="24"/>
          <w:lang w:val="es-CL"/>
        </w:rPr>
        <w:t xml:space="preserve">14_crear_verificador.png </w:t>
      </w:r>
    </w:p>
    <w:p w14:paraId="55D1EE13" w14:textId="69330EFC"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2. Complete los campos obligatorios (*):</w:t>
      </w:r>
    </w:p>
    <w:p w14:paraId="71A721D8"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Nombre: descriptivo (ejemplo: "Auditoría anual ISO")</w:t>
      </w:r>
    </w:p>
    <w:p w14:paraId="33CA5E98"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Tipo de verificador: Certificado, Auditoría, Informe, Inspección, etc.</w:t>
      </w:r>
    </w:p>
    <w:p w14:paraId="759BC21C"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Frecuencia: Mensual, Trimestral, Semestral, Anual (</w:t>
      </w:r>
      <w:r w:rsidRPr="00660F70">
        <w:rPr>
          <w:rFonts w:ascii="Apple Color Emoji" w:hAnsi="Apple Color Emoji" w:cs="Apple Color Emoji"/>
          <w:sz w:val="24"/>
          <w:szCs w:val="24"/>
          <w:lang w:val="es-CL"/>
        </w:rPr>
        <w:t>⚠</w:t>
      </w:r>
      <w:r w:rsidRPr="00660F70">
        <w:rPr>
          <w:rFonts w:ascii="Apple Color Emoji" w:hAnsi="Apple Color Emoji" w:cs="Apple Color Emoji"/>
          <w:sz w:val="24"/>
          <w:szCs w:val="24"/>
        </w:rPr>
        <w:t>️</w:t>
      </w:r>
      <w:r w:rsidRPr="00660F70">
        <w:rPr>
          <w:rFonts w:asciiTheme="majorHAnsi" w:hAnsiTheme="majorHAnsi" w:cstheme="majorHAnsi"/>
          <w:sz w:val="24"/>
          <w:szCs w:val="24"/>
          <w:lang w:val="es-CL"/>
        </w:rPr>
        <w:t xml:space="preserve"> CLAVE: determina cuántas instancias se crean)</w:t>
      </w:r>
    </w:p>
    <w:p w14:paraId="0FAB7309" w14:textId="77777777" w:rsidR="00B50192" w:rsidRPr="00660F70" w:rsidRDefault="00B50192" w:rsidP="00B50192">
      <w:pPr>
        <w:pStyle w:val="Listaconvietas"/>
        <w:numPr>
          <w:ilvl w:val="0"/>
          <w:numId w:val="0"/>
        </w:numPr>
        <w:ind w:left="360" w:hanging="360"/>
        <w:rPr>
          <w:rFonts w:asciiTheme="majorHAnsi" w:hAnsiTheme="majorHAnsi" w:cstheme="majorHAnsi"/>
          <w:sz w:val="24"/>
          <w:szCs w:val="24"/>
          <w:lang w:val="es-CL"/>
        </w:rPr>
      </w:pPr>
    </w:p>
    <w:p w14:paraId="62960551" w14:textId="57EE2520" w:rsidR="00B50192" w:rsidRPr="00660F70" w:rsidRDefault="00B50192" w:rsidP="00B50192">
      <w:pPr>
        <w:pStyle w:val="Listaconvietas"/>
        <w:numPr>
          <w:ilvl w:val="0"/>
          <w:numId w:val="0"/>
        </w:numPr>
        <w:ind w:left="360" w:hanging="360"/>
        <w:rPr>
          <w:rFonts w:asciiTheme="majorHAnsi" w:hAnsiTheme="majorHAnsi" w:cstheme="majorHAnsi"/>
          <w:sz w:val="24"/>
          <w:szCs w:val="24"/>
          <w:lang w:val="es-CL"/>
        </w:rPr>
      </w:pPr>
      <w:r w:rsidRPr="00660F70">
        <w:rPr>
          <w:rFonts w:asciiTheme="majorHAnsi" w:hAnsiTheme="majorHAnsi" w:cstheme="majorHAnsi"/>
          <w:sz w:val="24"/>
          <w:szCs w:val="24"/>
          <w:lang w:val="es-CL"/>
        </w:rPr>
        <w:t>15_frecuencia_verificador.png</w:t>
      </w:r>
    </w:p>
    <w:p w14:paraId="3381B8B5" w14:textId="77777777" w:rsidR="00B50192" w:rsidRPr="00660F70" w:rsidRDefault="00B50192" w:rsidP="00B50192">
      <w:pPr>
        <w:pStyle w:val="Listaconvietas"/>
        <w:numPr>
          <w:ilvl w:val="0"/>
          <w:numId w:val="0"/>
        </w:numPr>
        <w:ind w:left="360" w:hanging="360"/>
        <w:rPr>
          <w:rFonts w:asciiTheme="majorHAnsi" w:hAnsiTheme="majorHAnsi" w:cstheme="majorHAnsi"/>
          <w:sz w:val="24"/>
          <w:szCs w:val="24"/>
          <w:lang w:val="es-CL"/>
        </w:rPr>
      </w:pPr>
    </w:p>
    <w:p w14:paraId="7372A4A7"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Cumplimiento (Fecha inicial): cuándo debe ocurrir la primera verificación</w:t>
      </w:r>
    </w:p>
    <w:p w14:paraId="10239DDF" w14:textId="77777777" w:rsidR="004753FE" w:rsidRPr="00660F70" w:rsidRDefault="00000000">
      <w:pPr>
        <w:pStyle w:val="Listaconvietas"/>
        <w:rPr>
          <w:rFonts w:asciiTheme="majorHAnsi" w:hAnsiTheme="majorHAnsi" w:cstheme="majorHAnsi"/>
          <w:sz w:val="24"/>
          <w:szCs w:val="24"/>
        </w:rPr>
      </w:pPr>
      <w:proofErr w:type="spellStart"/>
      <w:r w:rsidRPr="00660F70">
        <w:rPr>
          <w:rFonts w:asciiTheme="majorHAnsi" w:hAnsiTheme="majorHAnsi" w:cstheme="majorHAnsi"/>
          <w:sz w:val="24"/>
          <w:szCs w:val="24"/>
        </w:rPr>
        <w:t>Descripción</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detalles</w:t>
      </w:r>
      <w:proofErr w:type="spellEnd"/>
      <w:r w:rsidRPr="00660F70">
        <w:rPr>
          <w:rFonts w:asciiTheme="majorHAnsi" w:hAnsiTheme="majorHAnsi" w:cstheme="majorHAnsi"/>
          <w:sz w:val="24"/>
          <w:szCs w:val="24"/>
        </w:rPr>
        <w:t xml:space="preserve"> del </w:t>
      </w:r>
      <w:proofErr w:type="spellStart"/>
      <w:r w:rsidRPr="00660F70">
        <w:rPr>
          <w:rFonts w:asciiTheme="majorHAnsi" w:hAnsiTheme="majorHAnsi" w:cstheme="majorHAnsi"/>
          <w:sz w:val="24"/>
          <w:szCs w:val="24"/>
        </w:rPr>
        <w:t>verificador</w:t>
      </w:r>
      <w:proofErr w:type="spellEnd"/>
    </w:p>
    <w:p w14:paraId="416C2996"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Compromisos: seleccione el compromiso al que pertenece</w:t>
      </w:r>
    </w:p>
    <w:p w14:paraId="6D843475"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3. En la sección Participantes, asigne:</w:t>
      </w:r>
    </w:p>
    <w:p w14:paraId="03DD6BF6"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lastRenderedPageBreak/>
        <w:t>Responsable: Usuario responsable de realizar la verificación</w:t>
      </w:r>
    </w:p>
    <w:p w14:paraId="60836ECB"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Aprobador: Usuario que aprobará el resultado de la verificación</w:t>
      </w:r>
    </w:p>
    <w:p w14:paraId="3CD82132" w14:textId="38E01BE9" w:rsidR="00BA2EAE" w:rsidRPr="00660F70" w:rsidRDefault="00BA2EAE">
      <w:pPr>
        <w:rPr>
          <w:rFonts w:asciiTheme="majorHAnsi" w:hAnsiTheme="majorHAnsi" w:cstheme="majorHAnsi"/>
          <w:i/>
          <w:sz w:val="24"/>
          <w:szCs w:val="24"/>
          <w:lang w:val="es-CL"/>
        </w:rPr>
      </w:pPr>
      <w:r w:rsidRPr="00660F70">
        <w:rPr>
          <w:rFonts w:asciiTheme="majorHAnsi" w:hAnsiTheme="majorHAnsi" w:cstheme="majorHAnsi"/>
          <w:i/>
          <w:sz w:val="24"/>
          <w:szCs w:val="24"/>
          <w:lang w:val="es-CL"/>
        </w:rPr>
        <w:t>1</w:t>
      </w:r>
      <w:r w:rsidR="00B50192" w:rsidRPr="00660F70">
        <w:rPr>
          <w:rFonts w:asciiTheme="majorHAnsi" w:hAnsiTheme="majorHAnsi" w:cstheme="majorHAnsi"/>
          <w:i/>
          <w:sz w:val="24"/>
          <w:szCs w:val="24"/>
          <w:lang w:val="es-CL"/>
        </w:rPr>
        <w:t>6</w:t>
      </w:r>
      <w:r w:rsidRPr="00660F70">
        <w:rPr>
          <w:rFonts w:asciiTheme="majorHAnsi" w:hAnsiTheme="majorHAnsi" w:cstheme="majorHAnsi"/>
          <w:i/>
          <w:sz w:val="24"/>
          <w:szCs w:val="24"/>
          <w:lang w:val="es-CL"/>
        </w:rPr>
        <w:t xml:space="preserve">_participantes_verificador.png </w:t>
      </w:r>
    </w:p>
    <w:p w14:paraId="48E80B00" w14:textId="03E68064" w:rsidR="004753FE" w:rsidRPr="00660F70" w:rsidRDefault="00000000">
      <w:pPr>
        <w:rPr>
          <w:rFonts w:asciiTheme="majorHAnsi" w:hAnsiTheme="majorHAnsi" w:cstheme="majorHAnsi"/>
          <w:sz w:val="24"/>
          <w:szCs w:val="24"/>
        </w:rPr>
      </w:pPr>
      <w:r w:rsidRPr="00660F70">
        <w:rPr>
          <w:rFonts w:asciiTheme="majorHAnsi" w:hAnsiTheme="majorHAnsi" w:cstheme="majorHAnsi"/>
          <w:sz w:val="24"/>
          <w:szCs w:val="24"/>
        </w:rPr>
        <w:t xml:space="preserve">4. </w:t>
      </w:r>
      <w:proofErr w:type="spellStart"/>
      <w:r w:rsidRPr="00660F70">
        <w:rPr>
          <w:rFonts w:asciiTheme="majorHAnsi" w:hAnsiTheme="majorHAnsi" w:cstheme="majorHAnsi"/>
          <w:sz w:val="24"/>
          <w:szCs w:val="24"/>
        </w:rPr>
        <w:t>Agregue</w:t>
      </w:r>
      <w:proofErr w:type="spellEnd"/>
      <w:r w:rsidRPr="00660F70">
        <w:rPr>
          <w:rFonts w:asciiTheme="majorHAnsi" w:hAnsiTheme="majorHAnsi" w:cstheme="majorHAnsi"/>
          <w:sz w:val="24"/>
          <w:szCs w:val="24"/>
        </w:rPr>
        <w:t>:</w:t>
      </w:r>
    </w:p>
    <w:p w14:paraId="08FAC7FC"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b/>
          <w:bCs/>
          <w:sz w:val="24"/>
          <w:szCs w:val="24"/>
          <w:lang w:val="es-CL"/>
        </w:rPr>
        <w:t>Equipo de responsables</w:t>
      </w:r>
      <w:r w:rsidRPr="00660F70">
        <w:rPr>
          <w:rFonts w:asciiTheme="majorHAnsi" w:hAnsiTheme="majorHAnsi" w:cstheme="majorHAnsi"/>
          <w:sz w:val="24"/>
          <w:szCs w:val="24"/>
          <w:lang w:val="es-CL"/>
        </w:rPr>
        <w:t>: otros usuarios que colaborarán</w:t>
      </w:r>
    </w:p>
    <w:p w14:paraId="17D6BEE1"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b/>
          <w:bCs/>
          <w:sz w:val="24"/>
          <w:szCs w:val="24"/>
          <w:lang w:val="es-CL"/>
        </w:rPr>
        <w:t>Equipo de aprobadores</w:t>
      </w:r>
      <w:r w:rsidRPr="00660F70">
        <w:rPr>
          <w:rFonts w:asciiTheme="majorHAnsi" w:hAnsiTheme="majorHAnsi" w:cstheme="majorHAnsi"/>
          <w:sz w:val="24"/>
          <w:szCs w:val="24"/>
          <w:lang w:val="es-CL"/>
        </w:rPr>
        <w:t>: otros usuarios que participarán en la aprobación</w:t>
      </w:r>
    </w:p>
    <w:p w14:paraId="24657749"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5. Active "Verificador activo" (por defecto está activo).</w:t>
      </w:r>
    </w:p>
    <w:p w14:paraId="639DF22D"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 xml:space="preserve">6. Haga clic en </w:t>
      </w:r>
      <w:r w:rsidRPr="00660F70">
        <w:rPr>
          <w:rFonts w:asciiTheme="majorHAnsi" w:hAnsiTheme="majorHAnsi" w:cstheme="majorHAnsi"/>
          <w:b/>
          <w:bCs/>
          <w:sz w:val="24"/>
          <w:szCs w:val="24"/>
          <w:lang w:val="es-CL"/>
        </w:rPr>
        <w:t>Guardar</w:t>
      </w:r>
      <w:r w:rsidRPr="00660F70">
        <w:rPr>
          <w:rFonts w:asciiTheme="majorHAnsi" w:hAnsiTheme="majorHAnsi" w:cstheme="majorHAnsi"/>
          <w:sz w:val="24"/>
          <w:szCs w:val="24"/>
          <w:lang w:val="es-CL"/>
        </w:rPr>
        <w:t>.</w:t>
      </w:r>
    </w:p>
    <w:p w14:paraId="3D608D34" w14:textId="77777777" w:rsidR="004753FE" w:rsidRPr="00660F70" w:rsidRDefault="00000000">
      <w:pPr>
        <w:pStyle w:val="Ttulo3"/>
        <w:rPr>
          <w:rFonts w:cstheme="majorHAnsi"/>
          <w:sz w:val="24"/>
          <w:szCs w:val="24"/>
          <w:lang w:val="es-CL"/>
        </w:rPr>
      </w:pPr>
      <w:r w:rsidRPr="00660F70">
        <w:rPr>
          <w:rFonts w:cstheme="majorHAnsi"/>
          <w:sz w:val="24"/>
          <w:szCs w:val="24"/>
          <w:lang w:val="es-CL"/>
        </w:rPr>
        <w:t>¿QUÉ OCURRE AL GUARDAR?</w:t>
      </w:r>
    </w:p>
    <w:p w14:paraId="67EC82EF" w14:textId="77777777" w:rsidR="00BA2EAE" w:rsidRPr="00660F70" w:rsidRDefault="00BA2EAE" w:rsidP="00BA2EAE">
      <w:pPr>
        <w:pStyle w:val="Sinespaciado"/>
        <w:rPr>
          <w:rFonts w:asciiTheme="majorHAnsi" w:hAnsiTheme="majorHAnsi" w:cstheme="majorHAnsi"/>
          <w:sz w:val="24"/>
          <w:szCs w:val="24"/>
          <w:lang w:val="es-CL"/>
        </w:rPr>
      </w:pPr>
    </w:p>
    <w:p w14:paraId="3C15CA19"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Cuando hace clic en Guardar, el sistema automáticamente:</w:t>
      </w:r>
    </w:p>
    <w:p w14:paraId="2AF7027E"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Lee la frecuencia que configuró (ejemplo: ANUAL)</w:t>
      </w:r>
    </w:p>
    <w:p w14:paraId="61275458"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Calcula automáticamente todas las fechas de verificación</w:t>
      </w:r>
    </w:p>
    <w:p w14:paraId="1B4ACD85" w14:textId="35248C2F" w:rsidR="00B50192" w:rsidRPr="00660F70" w:rsidRDefault="00000000" w:rsidP="00B50192">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Crea instancias de cumplimiento para cada fecha</w:t>
      </w:r>
    </w:p>
    <w:p w14:paraId="4EA826B0"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Asigna a cada instancia los responsables y aprobadores del verificador</w:t>
      </w:r>
    </w:p>
    <w:p w14:paraId="23E115A4" w14:textId="77777777" w:rsidR="004753FE" w:rsidRPr="00660F70" w:rsidRDefault="00000000">
      <w:pPr>
        <w:pStyle w:val="Listaconnmeros"/>
        <w:rPr>
          <w:rFonts w:asciiTheme="majorHAnsi" w:hAnsiTheme="majorHAnsi" w:cstheme="majorHAnsi"/>
          <w:sz w:val="24"/>
          <w:szCs w:val="24"/>
          <w:lang w:val="es-CL"/>
        </w:rPr>
      </w:pPr>
      <w:r w:rsidRPr="00660F70">
        <w:rPr>
          <w:rFonts w:asciiTheme="majorHAnsi" w:hAnsiTheme="majorHAnsi" w:cstheme="majorHAnsi"/>
          <w:sz w:val="24"/>
          <w:szCs w:val="24"/>
          <w:lang w:val="es-CL"/>
        </w:rPr>
        <w:t>Las instancias quedan disponibles inmediatamente en el Módulo Instancias y Calendario</w:t>
      </w:r>
    </w:p>
    <w:p w14:paraId="0D07F70B" w14:textId="77777777" w:rsidR="004753FE" w:rsidRPr="00660F70" w:rsidRDefault="00000000">
      <w:pPr>
        <w:pStyle w:val="Ttulo2"/>
        <w:rPr>
          <w:rFonts w:cstheme="majorHAnsi"/>
          <w:sz w:val="24"/>
          <w:szCs w:val="24"/>
          <w:lang w:val="es-CL"/>
        </w:rPr>
      </w:pPr>
      <w:r w:rsidRPr="00660F70">
        <w:rPr>
          <w:rFonts w:cstheme="majorHAnsi"/>
          <w:sz w:val="24"/>
          <w:szCs w:val="24"/>
          <w:lang w:val="es-CL"/>
        </w:rPr>
        <w:t>6.4 Editar un Verificador</w:t>
      </w:r>
    </w:p>
    <w:p w14:paraId="059D18E6"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 xml:space="preserve">Haga clic en el nombre del verificador → Modifique los campos → </w:t>
      </w:r>
      <w:r w:rsidRPr="00660F70">
        <w:rPr>
          <w:rFonts w:asciiTheme="majorHAnsi" w:hAnsiTheme="majorHAnsi" w:cstheme="majorHAnsi"/>
          <w:b/>
          <w:bCs/>
          <w:sz w:val="24"/>
          <w:szCs w:val="24"/>
          <w:lang w:val="es-CL"/>
        </w:rPr>
        <w:t>Guardar</w:t>
      </w:r>
      <w:r w:rsidRPr="00660F70">
        <w:rPr>
          <w:rFonts w:asciiTheme="majorHAnsi" w:hAnsiTheme="majorHAnsi" w:cstheme="majorHAnsi"/>
          <w:sz w:val="24"/>
          <w:szCs w:val="24"/>
          <w:lang w:val="es-CL"/>
        </w:rPr>
        <w:t>.</w:t>
      </w:r>
    </w:p>
    <w:p w14:paraId="43C85C6D"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b/>
          <w:bCs/>
          <w:color w:val="FF0000"/>
          <w:sz w:val="24"/>
          <w:szCs w:val="24"/>
          <w:lang w:val="es-CL"/>
        </w:rPr>
        <w:t>Desactivar</w:t>
      </w:r>
      <w:r w:rsidRPr="00660F70">
        <w:rPr>
          <w:rFonts w:asciiTheme="majorHAnsi" w:hAnsiTheme="majorHAnsi" w:cstheme="majorHAnsi"/>
          <w:sz w:val="24"/>
          <w:szCs w:val="24"/>
          <w:lang w:val="es-CL"/>
        </w:rPr>
        <w:t>: detiene la generación de nuevas instancias futuras, pero mantiene las ya creadas.</w:t>
      </w:r>
    </w:p>
    <w:p w14:paraId="788EA5EC" w14:textId="77777777" w:rsidR="004753FE" w:rsidRPr="00660F70" w:rsidRDefault="00000000">
      <w:pPr>
        <w:pStyle w:val="Ttulo2"/>
        <w:rPr>
          <w:rFonts w:cstheme="majorHAnsi"/>
          <w:sz w:val="24"/>
          <w:szCs w:val="24"/>
          <w:lang w:val="es-CL"/>
        </w:rPr>
      </w:pPr>
      <w:r w:rsidRPr="00660F70">
        <w:rPr>
          <w:rFonts w:cstheme="majorHAnsi"/>
          <w:sz w:val="24"/>
          <w:szCs w:val="24"/>
          <w:lang w:val="es-CL"/>
        </w:rPr>
        <w:t>6.5 Instancias Dentro del Verificador</w:t>
      </w:r>
    </w:p>
    <w:p w14:paraId="13805742"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Al editar un verificador, aparece una tabla de todas las instancias que el sistema generó automáticamente.</w:t>
      </w:r>
    </w:p>
    <w:p w14:paraId="3DA03081"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Desde aquí puede hacer clic en (</w:t>
      </w:r>
      <w:r w:rsidRPr="00660F70">
        <w:rPr>
          <w:rFonts w:ascii="Cambria Math" w:hAnsi="Cambria Math" w:cs="Cambria Math"/>
          <w:sz w:val="24"/>
          <w:szCs w:val="24"/>
          <w:lang w:val="es-CL"/>
        </w:rPr>
        <w:t>⋮</w:t>
      </w:r>
      <w:r w:rsidRPr="00660F70">
        <w:rPr>
          <w:rFonts w:asciiTheme="majorHAnsi" w:hAnsiTheme="majorHAnsi" w:cstheme="majorHAnsi"/>
          <w:sz w:val="24"/>
          <w:szCs w:val="24"/>
          <w:lang w:val="es-CL"/>
        </w:rPr>
        <w:t>) de cada instancia para:</w:t>
      </w:r>
    </w:p>
    <w:p w14:paraId="4571A12D"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b/>
          <w:bCs/>
          <w:sz w:val="24"/>
          <w:szCs w:val="24"/>
          <w:lang w:val="es-CL"/>
        </w:rPr>
        <w:t>Gestionar</w:t>
      </w:r>
      <w:r w:rsidRPr="00660F70">
        <w:rPr>
          <w:rFonts w:asciiTheme="majorHAnsi" w:hAnsiTheme="majorHAnsi" w:cstheme="majorHAnsi"/>
          <w:sz w:val="24"/>
          <w:szCs w:val="24"/>
          <w:lang w:val="es-CL"/>
        </w:rPr>
        <w:t>: registrar el cumplimiento de esa instancia</w:t>
      </w:r>
    </w:p>
    <w:p w14:paraId="20944BCF" w14:textId="2AF69CF4" w:rsidR="004753FE" w:rsidRPr="00660F70" w:rsidRDefault="00000000" w:rsidP="00BA2EAE">
      <w:pPr>
        <w:pStyle w:val="Listaconvietas"/>
        <w:rPr>
          <w:rFonts w:asciiTheme="majorHAnsi" w:hAnsiTheme="majorHAnsi" w:cstheme="majorHAnsi"/>
          <w:sz w:val="24"/>
          <w:szCs w:val="24"/>
          <w:lang w:val="es-CL"/>
        </w:rPr>
      </w:pPr>
      <w:r w:rsidRPr="00660F70">
        <w:rPr>
          <w:rFonts w:asciiTheme="majorHAnsi" w:hAnsiTheme="majorHAnsi" w:cstheme="majorHAnsi"/>
          <w:color w:val="FF0000"/>
          <w:sz w:val="24"/>
          <w:szCs w:val="24"/>
          <w:lang w:val="es-CL"/>
        </w:rPr>
        <w:t>Eliminar</w:t>
      </w:r>
      <w:r w:rsidRPr="00660F70">
        <w:rPr>
          <w:rFonts w:asciiTheme="majorHAnsi" w:hAnsiTheme="majorHAnsi" w:cstheme="majorHAnsi"/>
          <w:sz w:val="24"/>
          <w:szCs w:val="24"/>
          <w:lang w:val="es-CL"/>
        </w:rPr>
        <w:t>: solo aplica a instancias creadas manualmente</w:t>
      </w:r>
      <w:r w:rsidRPr="00660F70">
        <w:rPr>
          <w:rFonts w:asciiTheme="majorHAnsi" w:hAnsiTheme="majorHAnsi" w:cstheme="majorHAnsi"/>
          <w:sz w:val="24"/>
          <w:szCs w:val="24"/>
          <w:lang w:val="es-CL"/>
        </w:rPr>
        <w:br w:type="page"/>
      </w:r>
    </w:p>
    <w:p w14:paraId="742D0ED3" w14:textId="519440EC" w:rsidR="004753FE" w:rsidRPr="00660F70" w:rsidRDefault="00000000">
      <w:pPr>
        <w:pStyle w:val="Ttulo1"/>
        <w:rPr>
          <w:rFonts w:cstheme="majorHAnsi"/>
          <w:sz w:val="32"/>
          <w:szCs w:val="32"/>
          <w:lang w:val="es-CL"/>
        </w:rPr>
      </w:pPr>
      <w:r w:rsidRPr="00660F70">
        <w:rPr>
          <w:rFonts w:cstheme="majorHAnsi"/>
          <w:sz w:val="32"/>
          <w:szCs w:val="32"/>
          <w:lang w:val="es-CL"/>
        </w:rPr>
        <w:lastRenderedPageBreak/>
        <w:t xml:space="preserve">Capítulo 7: </w:t>
      </w:r>
      <w:r w:rsidR="00660F70">
        <w:rPr>
          <w:rFonts w:cstheme="majorHAnsi"/>
          <w:sz w:val="32"/>
          <w:szCs w:val="32"/>
          <w:lang w:val="es-CL"/>
        </w:rPr>
        <w:t>Sección</w:t>
      </w:r>
      <w:r w:rsidRPr="00660F70">
        <w:rPr>
          <w:rFonts w:cstheme="majorHAnsi"/>
          <w:sz w:val="32"/>
          <w:szCs w:val="32"/>
          <w:lang w:val="es-CL"/>
        </w:rPr>
        <w:t xml:space="preserve"> Instancias de Cumplimientos</w:t>
      </w:r>
    </w:p>
    <w:p w14:paraId="7F9EB18E"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Las instancias son las ocurrencias individuales de verificación. El sistema las crea automáticamente cuando registra un verificador. Aquí se registra el cumplimiento real.</w:t>
      </w:r>
    </w:p>
    <w:p w14:paraId="060E8D00" w14:textId="77777777" w:rsidR="004753FE" w:rsidRPr="00660F70" w:rsidRDefault="00000000">
      <w:pPr>
        <w:pStyle w:val="Ttulo2"/>
        <w:rPr>
          <w:rFonts w:cstheme="majorHAnsi"/>
          <w:sz w:val="24"/>
          <w:szCs w:val="24"/>
          <w:lang w:val="es-CL"/>
        </w:rPr>
      </w:pPr>
      <w:r w:rsidRPr="00660F70">
        <w:rPr>
          <w:rFonts w:cstheme="majorHAnsi"/>
          <w:sz w:val="24"/>
          <w:szCs w:val="24"/>
          <w:lang w:val="es-CL"/>
        </w:rPr>
        <w:t xml:space="preserve">7.1 Vista General y </w:t>
      </w:r>
      <w:proofErr w:type="spellStart"/>
      <w:r w:rsidRPr="00660F70">
        <w:rPr>
          <w:rFonts w:cstheme="majorHAnsi"/>
          <w:sz w:val="24"/>
          <w:szCs w:val="24"/>
          <w:lang w:val="es-CL"/>
        </w:rPr>
        <w:t>KPIs</w:t>
      </w:r>
      <w:proofErr w:type="spellEnd"/>
    </w:p>
    <w:p w14:paraId="3641E6DF" w14:textId="5E07B425" w:rsidR="00BA2EAE" w:rsidRPr="00660F70" w:rsidRDefault="00BA2EAE">
      <w:pPr>
        <w:pStyle w:val="Ttulo2"/>
        <w:rPr>
          <w:rFonts w:eastAsiaTheme="minorEastAsia" w:cstheme="majorHAnsi"/>
          <w:b w:val="0"/>
          <w:bCs w:val="0"/>
          <w:i/>
          <w:color w:val="auto"/>
          <w:sz w:val="24"/>
          <w:szCs w:val="24"/>
          <w:lang w:val="es-CL"/>
        </w:rPr>
      </w:pPr>
      <w:r w:rsidRPr="00660F70">
        <w:rPr>
          <w:rFonts w:eastAsiaTheme="minorEastAsia" w:cstheme="majorHAnsi"/>
          <w:b w:val="0"/>
          <w:bCs w:val="0"/>
          <w:i/>
          <w:color w:val="auto"/>
          <w:sz w:val="24"/>
          <w:szCs w:val="24"/>
          <w:lang w:val="es-CL"/>
        </w:rPr>
        <w:t>1</w:t>
      </w:r>
      <w:r w:rsidR="00B50192" w:rsidRPr="00660F70">
        <w:rPr>
          <w:rFonts w:eastAsiaTheme="minorEastAsia" w:cstheme="majorHAnsi"/>
          <w:b w:val="0"/>
          <w:bCs w:val="0"/>
          <w:i/>
          <w:color w:val="auto"/>
          <w:sz w:val="24"/>
          <w:szCs w:val="24"/>
          <w:lang w:val="es-CL"/>
        </w:rPr>
        <w:t>7</w:t>
      </w:r>
      <w:r w:rsidRPr="00660F70">
        <w:rPr>
          <w:rFonts w:eastAsiaTheme="minorEastAsia" w:cstheme="majorHAnsi"/>
          <w:b w:val="0"/>
          <w:bCs w:val="0"/>
          <w:i/>
          <w:color w:val="auto"/>
          <w:sz w:val="24"/>
          <w:szCs w:val="24"/>
          <w:lang w:val="es-CL"/>
        </w:rPr>
        <w:t xml:space="preserve">_kpi_instancias_cumplimiento.png </w:t>
      </w:r>
    </w:p>
    <w:p w14:paraId="033E5CB9" w14:textId="0C8A71F1" w:rsidR="004753FE" w:rsidRPr="00660F70" w:rsidRDefault="00000000">
      <w:pPr>
        <w:pStyle w:val="Ttulo2"/>
        <w:rPr>
          <w:rFonts w:cstheme="majorHAnsi"/>
          <w:sz w:val="24"/>
          <w:szCs w:val="24"/>
          <w:lang w:val="es-CL"/>
        </w:rPr>
      </w:pPr>
      <w:r w:rsidRPr="00660F70">
        <w:rPr>
          <w:rFonts w:cstheme="majorHAnsi"/>
          <w:sz w:val="24"/>
          <w:szCs w:val="24"/>
          <w:lang w:val="es-CL"/>
        </w:rPr>
        <w:t>7.2 Buscador de Instancias</w:t>
      </w:r>
    </w:p>
    <w:p w14:paraId="0A77C85A"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Filtre por Compromiso, Verificador, Responsable, Aprobador, Estado, Fechas.</w:t>
      </w:r>
    </w:p>
    <w:p w14:paraId="304DDF71" w14:textId="77777777" w:rsidR="004753FE" w:rsidRPr="00660F70" w:rsidRDefault="00000000">
      <w:pPr>
        <w:pStyle w:val="Ttulo2"/>
        <w:rPr>
          <w:rFonts w:cstheme="majorHAnsi"/>
          <w:sz w:val="24"/>
          <w:szCs w:val="24"/>
          <w:lang w:val="es-CL"/>
        </w:rPr>
      </w:pPr>
      <w:r w:rsidRPr="00660F70">
        <w:rPr>
          <w:rFonts w:cstheme="majorHAnsi"/>
          <w:sz w:val="24"/>
          <w:szCs w:val="24"/>
          <w:lang w:val="es-CL"/>
        </w:rPr>
        <w:t>7.3 Gestionar una Instancia</w:t>
      </w:r>
    </w:p>
    <w:p w14:paraId="3681CC1B" w14:textId="77777777" w:rsidR="004753FE" w:rsidRPr="00660F70" w:rsidRDefault="00000000">
      <w:pPr>
        <w:pStyle w:val="Ttulo3"/>
        <w:rPr>
          <w:rFonts w:cstheme="majorHAnsi"/>
          <w:sz w:val="24"/>
          <w:szCs w:val="24"/>
          <w:lang w:val="es-CL"/>
        </w:rPr>
      </w:pPr>
      <w:r w:rsidRPr="00660F70">
        <w:rPr>
          <w:rFonts w:cstheme="majorHAnsi"/>
          <w:sz w:val="24"/>
          <w:szCs w:val="24"/>
          <w:lang w:val="es-CL"/>
        </w:rPr>
        <w:t>Objetivo</w:t>
      </w:r>
    </w:p>
    <w:p w14:paraId="2C7FFF24"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Registrar que se realizó la verificación: adjuntando documentos, indicando costo, fecha y estado.</w:t>
      </w:r>
    </w:p>
    <w:p w14:paraId="456BC359" w14:textId="77777777" w:rsidR="004753FE" w:rsidRPr="00660F70" w:rsidRDefault="00000000">
      <w:pPr>
        <w:pStyle w:val="Ttulo3"/>
        <w:rPr>
          <w:rFonts w:cstheme="majorHAnsi"/>
          <w:sz w:val="24"/>
          <w:szCs w:val="24"/>
          <w:lang w:val="es-CL"/>
        </w:rPr>
      </w:pPr>
      <w:r w:rsidRPr="00660F70">
        <w:rPr>
          <w:rFonts w:cstheme="majorHAnsi"/>
          <w:sz w:val="24"/>
          <w:szCs w:val="24"/>
          <w:lang w:val="es-CL"/>
        </w:rPr>
        <w:t>¿Dónde se accede a "Gestionar"?</w:t>
      </w:r>
    </w:p>
    <w:p w14:paraId="5231FACF"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Puede gestionar una instancia desde 4 lugares (ver Capítulo 4.5):</w:t>
      </w:r>
    </w:p>
    <w:p w14:paraId="626FA9FE"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1. Módulo Instancias de Cumplimientos</w:t>
      </w:r>
    </w:p>
    <w:p w14:paraId="70D96A75"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2. Dentro de un Verificador (tabla de instancias)</w:t>
      </w:r>
    </w:p>
    <w:p w14:paraId="5FD60E00"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3. Módulo Calendario Vista Lista</w:t>
      </w:r>
    </w:p>
    <w:p w14:paraId="31E40DD0"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4. Módulo Calendario Vista Cuadrícula</w:t>
      </w:r>
    </w:p>
    <w:p w14:paraId="30DE16A8" w14:textId="3F8B7E05" w:rsidR="00BA2EAE" w:rsidRPr="00660F70" w:rsidRDefault="00000000" w:rsidP="00660F70">
      <w:pPr>
        <w:pStyle w:val="Ttulo3"/>
        <w:rPr>
          <w:rFonts w:cstheme="majorHAnsi"/>
          <w:sz w:val="24"/>
          <w:szCs w:val="24"/>
          <w:lang w:val="es-CL"/>
        </w:rPr>
      </w:pPr>
      <w:r w:rsidRPr="00660F70">
        <w:rPr>
          <w:rFonts w:cstheme="majorHAnsi"/>
          <w:sz w:val="24"/>
          <w:szCs w:val="24"/>
          <w:lang w:val="es-CL"/>
        </w:rPr>
        <w:t>Paso a Paso - Gestionar una Instancia</w:t>
      </w:r>
    </w:p>
    <w:p w14:paraId="0E1CB84E" w14:textId="77777777" w:rsidR="00B50192" w:rsidRPr="00660F70" w:rsidRDefault="00B50192">
      <w:pPr>
        <w:rPr>
          <w:rFonts w:asciiTheme="majorHAnsi" w:hAnsiTheme="majorHAnsi" w:cstheme="majorHAnsi"/>
          <w:i/>
          <w:sz w:val="24"/>
          <w:szCs w:val="24"/>
          <w:lang w:val="es-CL"/>
        </w:rPr>
      </w:pPr>
      <w:r w:rsidRPr="00660F70">
        <w:rPr>
          <w:rFonts w:asciiTheme="majorHAnsi" w:hAnsiTheme="majorHAnsi" w:cstheme="majorHAnsi"/>
          <w:i/>
          <w:sz w:val="24"/>
          <w:szCs w:val="24"/>
          <w:lang w:val="es-CL"/>
        </w:rPr>
        <w:t xml:space="preserve">18_gestionar_instancia.png </w:t>
      </w:r>
    </w:p>
    <w:p w14:paraId="4C7333E8" w14:textId="03CA9758"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El formulario muestra:</w:t>
      </w:r>
    </w:p>
    <w:p w14:paraId="7A9B21D2"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Información: Datos del verificador y tipo de verificación</w:t>
      </w:r>
    </w:p>
    <w:p w14:paraId="2C6D6DA0"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Participantes: Responsable, Equipo responsable, Aprobador, Equipo aprobador (heredados del verificador)</w:t>
      </w:r>
    </w:p>
    <w:p w14:paraId="7D136205"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En la sección Cumplimiento, complete:</w:t>
      </w:r>
    </w:p>
    <w:p w14:paraId="6BA46448"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Documento de cumplimiento: adjunte el archivo que evidencia la verificación</w:t>
      </w:r>
    </w:p>
    <w:p w14:paraId="1CA811C6"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Documento de costo: adjunte factura si aplica</w:t>
      </w:r>
    </w:p>
    <w:p w14:paraId="76BE96E4"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Costo: ingrese el valor económico si corresponde</w:t>
      </w:r>
    </w:p>
    <w:p w14:paraId="08AFB15A"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Fecha de cumplimiento: cuándo se realizó la verificación</w:t>
      </w:r>
    </w:p>
    <w:p w14:paraId="57337B39" w14:textId="77777777" w:rsidR="004753FE" w:rsidRPr="00660F70" w:rsidRDefault="00000000">
      <w:pPr>
        <w:rPr>
          <w:rFonts w:asciiTheme="majorHAnsi" w:hAnsiTheme="majorHAnsi" w:cstheme="majorHAnsi"/>
          <w:sz w:val="24"/>
          <w:szCs w:val="24"/>
        </w:rPr>
      </w:pPr>
      <w:proofErr w:type="spellStart"/>
      <w:r w:rsidRPr="00660F70">
        <w:rPr>
          <w:rFonts w:asciiTheme="majorHAnsi" w:hAnsiTheme="majorHAnsi" w:cstheme="majorHAnsi"/>
          <w:sz w:val="24"/>
          <w:szCs w:val="24"/>
        </w:rPr>
        <w:t>Seleccione</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el</w:t>
      </w:r>
      <w:proofErr w:type="spellEnd"/>
      <w:r w:rsidRPr="00660F70">
        <w:rPr>
          <w:rFonts w:asciiTheme="majorHAnsi" w:hAnsiTheme="majorHAnsi" w:cstheme="majorHAnsi"/>
          <w:sz w:val="24"/>
          <w:szCs w:val="24"/>
        </w:rPr>
        <w:t xml:space="preserve"> Estado (*) - Obligatorio:</w:t>
      </w:r>
    </w:p>
    <w:p w14:paraId="6D0B1604"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lastRenderedPageBreak/>
        <w:t>Cumplida: verificación realizada satisfactoriamente</w:t>
      </w:r>
    </w:p>
    <w:p w14:paraId="5D588F43"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No cumplida: no se pudo realizar o no fue aprobada</w:t>
      </w:r>
    </w:p>
    <w:p w14:paraId="297CE844"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Con observación: se realizó pero requiere seguimiento</w:t>
      </w:r>
    </w:p>
    <w:p w14:paraId="3BBEC510"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Agregue Comentario (máximo 90 caracteres).</w:t>
      </w:r>
    </w:p>
    <w:p w14:paraId="209ACDBB"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 xml:space="preserve">Haga clic en </w:t>
      </w:r>
      <w:r w:rsidRPr="00660F70">
        <w:rPr>
          <w:rFonts w:asciiTheme="majorHAnsi" w:hAnsiTheme="majorHAnsi" w:cstheme="majorHAnsi"/>
          <w:b/>
          <w:bCs/>
          <w:sz w:val="24"/>
          <w:szCs w:val="24"/>
          <w:lang w:val="es-CL"/>
        </w:rPr>
        <w:t>Guardar</w:t>
      </w:r>
      <w:r w:rsidRPr="00660F70">
        <w:rPr>
          <w:rFonts w:asciiTheme="majorHAnsi" w:hAnsiTheme="majorHAnsi" w:cstheme="majorHAnsi"/>
          <w:sz w:val="24"/>
          <w:szCs w:val="24"/>
          <w:lang w:val="es-CL"/>
        </w:rPr>
        <w:t>.</w:t>
      </w:r>
    </w:p>
    <w:p w14:paraId="16C2CCA3" w14:textId="4A315438" w:rsidR="00B50192" w:rsidRPr="00660F70" w:rsidRDefault="00000000" w:rsidP="00B50192">
      <w:pPr>
        <w:pStyle w:val="Ttulo3"/>
        <w:rPr>
          <w:rFonts w:cstheme="majorHAnsi"/>
          <w:sz w:val="24"/>
          <w:szCs w:val="24"/>
          <w:lang w:val="es-CL"/>
        </w:rPr>
      </w:pPr>
      <w:r w:rsidRPr="00660F70">
        <w:rPr>
          <w:rFonts w:cstheme="majorHAnsi"/>
          <w:sz w:val="24"/>
          <w:szCs w:val="24"/>
          <w:lang w:val="es-CL"/>
        </w:rPr>
        <w:t>Resultado Esperado</w:t>
      </w:r>
    </w:p>
    <w:p w14:paraId="5E4C8942"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La instancia queda registrada. El sistema actualiza:</w:t>
      </w:r>
    </w:p>
    <w:p w14:paraId="393A8EF4" w14:textId="77777777" w:rsidR="004753FE" w:rsidRPr="00660F70" w:rsidRDefault="00000000">
      <w:pPr>
        <w:pStyle w:val="Listaconvietas"/>
        <w:rPr>
          <w:rFonts w:asciiTheme="majorHAnsi" w:hAnsiTheme="majorHAnsi" w:cstheme="majorHAnsi"/>
          <w:sz w:val="24"/>
          <w:szCs w:val="24"/>
        </w:rPr>
      </w:pPr>
      <w:r w:rsidRPr="00660F70">
        <w:rPr>
          <w:rFonts w:asciiTheme="majorHAnsi" w:hAnsiTheme="majorHAnsi" w:cstheme="majorHAnsi"/>
          <w:sz w:val="24"/>
          <w:szCs w:val="24"/>
        </w:rPr>
        <w:t xml:space="preserve">Los KPIs del </w:t>
      </w:r>
      <w:proofErr w:type="spellStart"/>
      <w:r w:rsidRPr="00660F70">
        <w:rPr>
          <w:rFonts w:asciiTheme="majorHAnsi" w:hAnsiTheme="majorHAnsi" w:cstheme="majorHAnsi"/>
          <w:sz w:val="24"/>
          <w:szCs w:val="24"/>
        </w:rPr>
        <w:t>módulo</w:t>
      </w:r>
      <w:proofErr w:type="spellEnd"/>
      <w:r w:rsidRPr="00660F70">
        <w:rPr>
          <w:rFonts w:asciiTheme="majorHAnsi" w:hAnsiTheme="majorHAnsi" w:cstheme="majorHAnsi"/>
          <w:sz w:val="24"/>
          <w:szCs w:val="24"/>
        </w:rPr>
        <w:t xml:space="preserve"> </w:t>
      </w:r>
      <w:proofErr w:type="spellStart"/>
      <w:r w:rsidRPr="00660F70">
        <w:rPr>
          <w:rFonts w:asciiTheme="majorHAnsi" w:hAnsiTheme="majorHAnsi" w:cstheme="majorHAnsi"/>
          <w:sz w:val="24"/>
          <w:szCs w:val="24"/>
        </w:rPr>
        <w:t>Instancias</w:t>
      </w:r>
      <w:proofErr w:type="spellEnd"/>
    </w:p>
    <w:p w14:paraId="168B08A6"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El estado del compromiso (en base a todas sus instancias)</w:t>
      </w:r>
    </w:p>
    <w:p w14:paraId="6ED79242" w14:textId="77777777" w:rsidR="004753FE" w:rsidRPr="00660F70" w:rsidRDefault="00000000">
      <w:pPr>
        <w:pStyle w:val="Listaconvietas"/>
        <w:rPr>
          <w:rFonts w:asciiTheme="majorHAnsi" w:hAnsiTheme="majorHAnsi" w:cstheme="majorHAnsi"/>
          <w:sz w:val="24"/>
          <w:szCs w:val="24"/>
          <w:lang w:val="es-CL"/>
        </w:rPr>
      </w:pPr>
      <w:r w:rsidRPr="00660F70">
        <w:rPr>
          <w:rFonts w:asciiTheme="majorHAnsi" w:hAnsiTheme="majorHAnsi" w:cstheme="majorHAnsi"/>
          <w:sz w:val="24"/>
          <w:szCs w:val="24"/>
          <w:lang w:val="es-CL"/>
        </w:rPr>
        <w:t>El calendario (cambia el color de la instancia)</w:t>
      </w:r>
    </w:p>
    <w:p w14:paraId="5F12D287" w14:textId="77777777" w:rsidR="004753FE" w:rsidRPr="00660F70" w:rsidRDefault="00000000">
      <w:pPr>
        <w:pStyle w:val="Ttulo2"/>
        <w:rPr>
          <w:rFonts w:cstheme="majorHAnsi"/>
          <w:sz w:val="24"/>
          <w:szCs w:val="24"/>
          <w:lang w:val="es-CL"/>
        </w:rPr>
      </w:pPr>
      <w:r w:rsidRPr="00660F70">
        <w:rPr>
          <w:rFonts w:cstheme="majorHAnsi"/>
          <w:sz w:val="24"/>
          <w:szCs w:val="24"/>
          <w:lang w:val="es-CL"/>
        </w:rPr>
        <w:t>7.4 Estados de Cumplimiento</w:t>
      </w:r>
    </w:p>
    <w:p w14:paraId="56BEAF42" w14:textId="75D1C8AD" w:rsidR="00660F70" w:rsidRDefault="000662C0" w:rsidP="00660F70">
      <w:pPr>
        <w:pStyle w:val="Ttulo2"/>
        <w:rPr>
          <w:rFonts w:cstheme="majorHAnsi"/>
          <w:sz w:val="24"/>
          <w:szCs w:val="24"/>
          <w:lang w:val="es-CL"/>
        </w:rPr>
      </w:pPr>
      <w:r w:rsidRPr="00660F70">
        <w:rPr>
          <w:rFonts w:eastAsiaTheme="minorEastAsia" w:cstheme="majorHAnsi"/>
          <w:b w:val="0"/>
          <w:bCs w:val="0"/>
          <w:i/>
          <w:color w:val="auto"/>
          <w:sz w:val="24"/>
          <w:szCs w:val="24"/>
          <w:lang w:val="es-CL"/>
        </w:rPr>
        <w:t>19_es</w:t>
      </w:r>
      <w:r w:rsidR="00660F70">
        <w:rPr>
          <w:rFonts w:eastAsiaTheme="minorEastAsia" w:cstheme="majorHAnsi"/>
          <w:b w:val="0"/>
          <w:bCs w:val="0"/>
          <w:i/>
          <w:color w:val="auto"/>
          <w:sz w:val="24"/>
          <w:szCs w:val="24"/>
          <w:lang w:val="es-CL"/>
        </w:rPr>
        <w:t>t</w:t>
      </w:r>
      <w:r w:rsidRPr="00660F70">
        <w:rPr>
          <w:rFonts w:eastAsiaTheme="minorEastAsia" w:cstheme="majorHAnsi"/>
          <w:b w:val="0"/>
          <w:bCs w:val="0"/>
          <w:i/>
          <w:color w:val="auto"/>
          <w:sz w:val="24"/>
          <w:szCs w:val="24"/>
          <w:lang w:val="es-CL"/>
        </w:rPr>
        <w:t>ados_de_cumplimiento.png</w:t>
      </w:r>
    </w:p>
    <w:p w14:paraId="532EB1D1" w14:textId="53B22F6A" w:rsidR="004753FE" w:rsidRPr="00660F70" w:rsidRDefault="00000000" w:rsidP="00660F70">
      <w:pPr>
        <w:pStyle w:val="Ttulo2"/>
        <w:rPr>
          <w:rFonts w:eastAsiaTheme="minorEastAsia" w:cstheme="majorHAnsi"/>
          <w:b w:val="0"/>
          <w:bCs w:val="0"/>
          <w:i/>
          <w:color w:val="auto"/>
          <w:sz w:val="32"/>
          <w:szCs w:val="32"/>
          <w:lang w:val="es-CL"/>
        </w:rPr>
      </w:pPr>
      <w:r w:rsidRPr="00660F70">
        <w:rPr>
          <w:rFonts w:cstheme="majorHAnsi"/>
          <w:sz w:val="32"/>
          <w:szCs w:val="32"/>
          <w:lang w:val="es-CL"/>
        </w:rPr>
        <w:t xml:space="preserve">Capítulo 8: </w:t>
      </w:r>
      <w:r w:rsidR="00660F70">
        <w:rPr>
          <w:rFonts w:cstheme="majorHAnsi"/>
          <w:sz w:val="32"/>
          <w:szCs w:val="32"/>
          <w:lang w:val="es-CL"/>
        </w:rPr>
        <w:t>Sección</w:t>
      </w:r>
      <w:r w:rsidRPr="00660F70">
        <w:rPr>
          <w:rFonts w:cstheme="majorHAnsi"/>
          <w:sz w:val="32"/>
          <w:szCs w:val="32"/>
          <w:lang w:val="es-CL"/>
        </w:rPr>
        <w:t xml:space="preserve"> Calendario</w:t>
      </w:r>
    </w:p>
    <w:p w14:paraId="41688880"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Visualiza todas las instancias ordenadas por fecha de vencimiento. Ideal para planificar carga de trabajo.</w:t>
      </w:r>
    </w:p>
    <w:p w14:paraId="62496DB7" w14:textId="77777777" w:rsidR="004753FE" w:rsidRPr="00660F70" w:rsidRDefault="00000000">
      <w:pPr>
        <w:pStyle w:val="Ttulo2"/>
        <w:rPr>
          <w:rFonts w:cstheme="majorHAnsi"/>
          <w:sz w:val="24"/>
          <w:szCs w:val="24"/>
          <w:lang w:val="es-CL"/>
        </w:rPr>
      </w:pPr>
      <w:r w:rsidRPr="00660F70">
        <w:rPr>
          <w:rFonts w:cstheme="majorHAnsi"/>
          <w:sz w:val="24"/>
          <w:szCs w:val="24"/>
          <w:lang w:val="es-CL"/>
        </w:rPr>
        <w:t>8.1 Vista Lista</w:t>
      </w:r>
    </w:p>
    <w:p w14:paraId="380B07DB" w14:textId="77777777" w:rsidR="00660F70" w:rsidRPr="00660F70" w:rsidRDefault="00660F70">
      <w:pPr>
        <w:rPr>
          <w:rFonts w:asciiTheme="majorHAnsi" w:hAnsiTheme="majorHAnsi" w:cstheme="majorHAnsi"/>
          <w:i/>
          <w:sz w:val="24"/>
          <w:szCs w:val="24"/>
          <w:lang w:val="es-CL"/>
        </w:rPr>
      </w:pPr>
      <w:r w:rsidRPr="00660F70">
        <w:rPr>
          <w:rFonts w:asciiTheme="majorHAnsi" w:hAnsiTheme="majorHAnsi" w:cstheme="majorHAnsi"/>
          <w:sz w:val="24"/>
          <w:szCs w:val="24"/>
          <w:lang w:val="es-CL"/>
        </w:rPr>
        <w:t>Instancias agrupadas por fecha en orden cronológico. Cada registro muestra: ID, nombre del verificador, responsable, estado y botón Gestionar.</w:t>
      </w:r>
      <w:r w:rsidRPr="00660F70">
        <w:rPr>
          <w:rFonts w:asciiTheme="majorHAnsi" w:hAnsiTheme="majorHAnsi" w:cstheme="majorHAnsi"/>
          <w:i/>
          <w:sz w:val="24"/>
          <w:szCs w:val="24"/>
          <w:lang w:val="es-CL"/>
        </w:rPr>
        <w:t xml:space="preserve"> </w:t>
      </w:r>
    </w:p>
    <w:p w14:paraId="42A4ED67" w14:textId="77777777" w:rsidR="00295246" w:rsidRDefault="00295246">
      <w:pPr>
        <w:pStyle w:val="Ttulo2"/>
        <w:rPr>
          <w:rFonts w:eastAsiaTheme="minorEastAsia" w:cstheme="majorHAnsi"/>
          <w:b w:val="0"/>
          <w:bCs w:val="0"/>
          <w:i/>
          <w:color w:val="auto"/>
          <w:sz w:val="24"/>
          <w:szCs w:val="24"/>
          <w:lang w:val="es-CL"/>
        </w:rPr>
      </w:pPr>
      <w:r w:rsidRPr="00295246">
        <w:rPr>
          <w:rFonts w:eastAsiaTheme="minorEastAsia" w:cstheme="majorHAnsi"/>
          <w:b w:val="0"/>
          <w:bCs w:val="0"/>
          <w:i/>
          <w:color w:val="auto"/>
          <w:sz w:val="24"/>
          <w:szCs w:val="24"/>
          <w:lang w:val="es-CL"/>
        </w:rPr>
        <w:t>20_calendario_lista.png</w:t>
      </w:r>
      <w:r w:rsidRPr="00295246">
        <w:rPr>
          <w:rFonts w:eastAsiaTheme="minorEastAsia" w:cstheme="majorHAnsi"/>
          <w:b w:val="0"/>
          <w:bCs w:val="0"/>
          <w:i/>
          <w:color w:val="auto"/>
          <w:sz w:val="24"/>
          <w:szCs w:val="24"/>
          <w:lang w:val="es-CL"/>
        </w:rPr>
        <w:t xml:space="preserve"> </w:t>
      </w:r>
    </w:p>
    <w:p w14:paraId="59A66E34" w14:textId="5DE8AF96" w:rsidR="004753FE" w:rsidRPr="00660F70" w:rsidRDefault="00000000">
      <w:pPr>
        <w:pStyle w:val="Ttulo2"/>
        <w:rPr>
          <w:rFonts w:cstheme="majorHAnsi"/>
          <w:sz w:val="24"/>
          <w:szCs w:val="24"/>
          <w:lang w:val="es-CL"/>
        </w:rPr>
      </w:pPr>
      <w:r w:rsidRPr="00660F70">
        <w:rPr>
          <w:rFonts w:cstheme="majorHAnsi"/>
          <w:sz w:val="24"/>
          <w:szCs w:val="24"/>
          <w:lang w:val="es-CL"/>
        </w:rPr>
        <w:t>8.2 Vista Cuadrícula</w:t>
      </w:r>
    </w:p>
    <w:p w14:paraId="1F656103" w14:textId="77777777" w:rsidR="00660F70" w:rsidRPr="00660F70" w:rsidRDefault="00660F70">
      <w:pPr>
        <w:rPr>
          <w:rFonts w:asciiTheme="majorHAnsi" w:hAnsiTheme="majorHAnsi" w:cstheme="majorHAnsi"/>
          <w:i/>
          <w:sz w:val="24"/>
          <w:szCs w:val="24"/>
          <w:lang w:val="es-CL"/>
        </w:rPr>
      </w:pPr>
      <w:r w:rsidRPr="00660F70">
        <w:rPr>
          <w:rFonts w:asciiTheme="majorHAnsi" w:hAnsiTheme="majorHAnsi" w:cstheme="majorHAnsi"/>
          <w:sz w:val="24"/>
          <w:szCs w:val="24"/>
          <w:lang w:val="es-CL"/>
        </w:rPr>
        <w:t>Mes completo en formato de grilla. Los días con instancias muestran etiquetas de color (cada color representa un estado). Haga clic directamente en una etiqueta para acceder al formulario de gestión.</w:t>
      </w:r>
      <w:r w:rsidRPr="00660F70">
        <w:rPr>
          <w:rFonts w:asciiTheme="majorHAnsi" w:hAnsiTheme="majorHAnsi" w:cstheme="majorHAnsi"/>
          <w:i/>
          <w:sz w:val="24"/>
          <w:szCs w:val="24"/>
          <w:lang w:val="es-CL"/>
        </w:rPr>
        <w:t xml:space="preserve"> </w:t>
      </w:r>
    </w:p>
    <w:p w14:paraId="50A904D2" w14:textId="77777777" w:rsidR="00295246" w:rsidRPr="00295246" w:rsidRDefault="00295246">
      <w:pPr>
        <w:pStyle w:val="Ttulo2"/>
        <w:rPr>
          <w:rFonts w:eastAsiaTheme="minorEastAsia" w:cstheme="majorHAnsi"/>
          <w:b w:val="0"/>
          <w:bCs w:val="0"/>
          <w:iCs/>
          <w:color w:val="auto"/>
          <w:sz w:val="24"/>
          <w:szCs w:val="24"/>
          <w:lang w:val="es-CL"/>
        </w:rPr>
      </w:pPr>
      <w:r w:rsidRPr="00295246">
        <w:rPr>
          <w:rFonts w:eastAsiaTheme="minorEastAsia" w:cstheme="majorHAnsi"/>
          <w:b w:val="0"/>
          <w:bCs w:val="0"/>
          <w:iCs/>
          <w:color w:val="auto"/>
          <w:sz w:val="24"/>
          <w:szCs w:val="24"/>
          <w:lang w:val="es-CL"/>
        </w:rPr>
        <w:t>21_calendario_cuadricula.png</w:t>
      </w:r>
      <w:r w:rsidRPr="00295246">
        <w:rPr>
          <w:rFonts w:eastAsiaTheme="minorEastAsia" w:cstheme="majorHAnsi"/>
          <w:b w:val="0"/>
          <w:bCs w:val="0"/>
          <w:iCs/>
          <w:color w:val="auto"/>
          <w:sz w:val="24"/>
          <w:szCs w:val="24"/>
          <w:lang w:val="es-CL"/>
        </w:rPr>
        <w:t xml:space="preserve"> </w:t>
      </w:r>
    </w:p>
    <w:p w14:paraId="4DA26B56" w14:textId="34D0FDE5" w:rsidR="004753FE" w:rsidRPr="00660F70" w:rsidRDefault="00000000">
      <w:pPr>
        <w:pStyle w:val="Ttulo2"/>
        <w:rPr>
          <w:rFonts w:cstheme="majorHAnsi"/>
          <w:sz w:val="24"/>
          <w:szCs w:val="24"/>
          <w:lang w:val="es-CL"/>
        </w:rPr>
      </w:pPr>
      <w:r w:rsidRPr="00660F70">
        <w:rPr>
          <w:rFonts w:cstheme="majorHAnsi"/>
          <w:sz w:val="24"/>
          <w:szCs w:val="24"/>
          <w:lang w:val="es-CL"/>
        </w:rPr>
        <w:t>8.3 Filtros del Calendario</w:t>
      </w:r>
    </w:p>
    <w:p w14:paraId="23F48DD9" w14:textId="77777777" w:rsidR="00660F70" w:rsidRPr="00660F70" w:rsidRDefault="00660F70" w:rsidP="00660F70">
      <w:pPr>
        <w:pStyle w:val="Sinespaciado"/>
        <w:rPr>
          <w:rFonts w:asciiTheme="majorHAnsi" w:hAnsiTheme="majorHAnsi" w:cstheme="majorHAnsi"/>
          <w:sz w:val="24"/>
          <w:szCs w:val="24"/>
          <w:lang w:val="es-CL"/>
        </w:rPr>
      </w:pPr>
      <w:r w:rsidRPr="00660F70">
        <w:rPr>
          <w:rFonts w:asciiTheme="majorHAnsi" w:hAnsiTheme="majorHAnsi" w:cstheme="majorHAnsi"/>
          <w:sz w:val="24"/>
          <w:szCs w:val="24"/>
          <w:lang w:val="es-CL"/>
        </w:rPr>
        <w:t xml:space="preserve">El panel de filtros (izquierda) incluye: </w:t>
      </w:r>
    </w:p>
    <w:p w14:paraId="6B5FC001" w14:textId="77777777" w:rsidR="00660F70" w:rsidRPr="00660F70" w:rsidRDefault="00660F70" w:rsidP="00660F70">
      <w:pPr>
        <w:pStyle w:val="Sinespaciado"/>
        <w:rPr>
          <w:rFonts w:asciiTheme="majorHAnsi" w:hAnsiTheme="majorHAnsi" w:cstheme="majorHAnsi"/>
          <w:sz w:val="24"/>
          <w:szCs w:val="24"/>
          <w:lang w:val="es-CL"/>
        </w:rPr>
      </w:pPr>
    </w:p>
    <w:p w14:paraId="2D029D94" w14:textId="77777777" w:rsidR="00660F70" w:rsidRPr="00660F70" w:rsidRDefault="00660F70" w:rsidP="00660F70">
      <w:pPr>
        <w:pStyle w:val="Sinespaciado"/>
        <w:rPr>
          <w:rFonts w:asciiTheme="majorHAnsi" w:hAnsiTheme="majorHAnsi" w:cstheme="majorHAnsi"/>
          <w:sz w:val="24"/>
          <w:szCs w:val="24"/>
          <w:lang w:val="es-CL"/>
        </w:rPr>
      </w:pPr>
      <w:r w:rsidRPr="00660F70">
        <w:rPr>
          <w:rFonts w:asciiTheme="majorHAnsi" w:hAnsiTheme="majorHAnsi" w:cstheme="majorHAnsi"/>
          <w:sz w:val="24"/>
          <w:szCs w:val="24"/>
        </w:rPr>
        <w:sym w:font="Symbol" w:char="F0B7"/>
      </w:r>
      <w:r w:rsidRPr="00660F70">
        <w:rPr>
          <w:rFonts w:asciiTheme="majorHAnsi" w:hAnsiTheme="majorHAnsi" w:cstheme="majorHAnsi"/>
          <w:sz w:val="24"/>
          <w:szCs w:val="24"/>
          <w:lang w:val="es-CL"/>
        </w:rPr>
        <w:t xml:space="preserve"> Estados (</w:t>
      </w:r>
      <w:proofErr w:type="spellStart"/>
      <w:r w:rsidRPr="00660F70">
        <w:rPr>
          <w:rFonts w:asciiTheme="majorHAnsi" w:hAnsiTheme="majorHAnsi" w:cstheme="majorHAnsi"/>
          <w:sz w:val="24"/>
          <w:szCs w:val="24"/>
          <w:lang w:val="es-CL"/>
        </w:rPr>
        <w:t>checkboxes</w:t>
      </w:r>
      <w:proofErr w:type="spellEnd"/>
      <w:r w:rsidRPr="00660F70">
        <w:rPr>
          <w:rFonts w:asciiTheme="majorHAnsi" w:hAnsiTheme="majorHAnsi" w:cstheme="majorHAnsi"/>
          <w:sz w:val="24"/>
          <w:szCs w:val="24"/>
          <w:lang w:val="es-CL"/>
        </w:rPr>
        <w:t xml:space="preserve">): Con observación, No cumplidas, Pendientes, Por vencer, Cumplidas, Todos </w:t>
      </w:r>
    </w:p>
    <w:p w14:paraId="0D65CF75" w14:textId="77777777" w:rsidR="00660F70" w:rsidRPr="00660F70" w:rsidRDefault="00660F70" w:rsidP="00660F70">
      <w:pPr>
        <w:pStyle w:val="Sinespaciado"/>
        <w:rPr>
          <w:rFonts w:asciiTheme="majorHAnsi" w:hAnsiTheme="majorHAnsi" w:cstheme="majorHAnsi"/>
          <w:sz w:val="24"/>
          <w:szCs w:val="24"/>
          <w:lang w:val="es-CL"/>
        </w:rPr>
      </w:pPr>
      <w:r w:rsidRPr="00660F70">
        <w:rPr>
          <w:rFonts w:asciiTheme="majorHAnsi" w:hAnsiTheme="majorHAnsi" w:cstheme="majorHAnsi"/>
          <w:sz w:val="24"/>
          <w:szCs w:val="24"/>
        </w:rPr>
        <w:sym w:font="Symbol" w:char="F0B7"/>
      </w:r>
      <w:r w:rsidRPr="00660F70">
        <w:rPr>
          <w:rFonts w:asciiTheme="majorHAnsi" w:hAnsiTheme="majorHAnsi" w:cstheme="majorHAnsi"/>
          <w:sz w:val="24"/>
          <w:szCs w:val="24"/>
          <w:lang w:val="es-CL"/>
        </w:rPr>
        <w:t xml:space="preserve"> Proyecto: selección múltiple </w:t>
      </w:r>
    </w:p>
    <w:p w14:paraId="1036F5EE" w14:textId="77777777" w:rsidR="00660F70" w:rsidRPr="00660F70" w:rsidRDefault="00660F70" w:rsidP="00660F70">
      <w:pPr>
        <w:pStyle w:val="Sinespaciado"/>
        <w:rPr>
          <w:rFonts w:asciiTheme="majorHAnsi" w:hAnsiTheme="majorHAnsi" w:cstheme="majorHAnsi"/>
          <w:sz w:val="24"/>
          <w:szCs w:val="24"/>
          <w:lang w:val="es-CL"/>
        </w:rPr>
      </w:pPr>
      <w:r w:rsidRPr="00660F70">
        <w:rPr>
          <w:rFonts w:asciiTheme="majorHAnsi" w:hAnsiTheme="majorHAnsi" w:cstheme="majorHAnsi"/>
          <w:sz w:val="24"/>
          <w:szCs w:val="24"/>
        </w:rPr>
        <w:sym w:font="Symbol" w:char="F0B7"/>
      </w:r>
      <w:r w:rsidRPr="00660F70">
        <w:rPr>
          <w:rFonts w:asciiTheme="majorHAnsi" w:hAnsiTheme="majorHAnsi" w:cstheme="majorHAnsi"/>
          <w:sz w:val="24"/>
          <w:szCs w:val="24"/>
          <w:lang w:val="es-CL"/>
        </w:rPr>
        <w:t xml:space="preserve"> Responsables: selección múltiple </w:t>
      </w:r>
    </w:p>
    <w:p w14:paraId="438F23BD" w14:textId="77777777" w:rsidR="00660F70" w:rsidRPr="00660F70" w:rsidRDefault="00660F70" w:rsidP="00660F70">
      <w:pPr>
        <w:pStyle w:val="Sinespaciado"/>
        <w:rPr>
          <w:rFonts w:asciiTheme="majorHAnsi" w:hAnsiTheme="majorHAnsi" w:cstheme="majorHAnsi"/>
          <w:sz w:val="24"/>
          <w:szCs w:val="24"/>
          <w:lang w:val="es-CL"/>
        </w:rPr>
      </w:pPr>
      <w:r w:rsidRPr="00660F70">
        <w:rPr>
          <w:rFonts w:asciiTheme="majorHAnsi" w:hAnsiTheme="majorHAnsi" w:cstheme="majorHAnsi"/>
          <w:sz w:val="24"/>
          <w:szCs w:val="24"/>
        </w:rPr>
        <w:lastRenderedPageBreak/>
        <w:sym w:font="Symbol" w:char="F0B7"/>
      </w:r>
      <w:r w:rsidRPr="00660F70">
        <w:rPr>
          <w:rFonts w:asciiTheme="majorHAnsi" w:hAnsiTheme="majorHAnsi" w:cstheme="majorHAnsi"/>
          <w:sz w:val="24"/>
          <w:szCs w:val="24"/>
          <w:lang w:val="es-CL"/>
        </w:rPr>
        <w:t xml:space="preserve"> Aprobadores: selección múltiple </w:t>
      </w:r>
    </w:p>
    <w:p w14:paraId="1F6FF1F6" w14:textId="77777777" w:rsidR="00660F70" w:rsidRPr="00660F70" w:rsidRDefault="00660F70" w:rsidP="00660F70">
      <w:pPr>
        <w:pStyle w:val="Sinespaciado"/>
        <w:rPr>
          <w:rFonts w:asciiTheme="majorHAnsi" w:hAnsiTheme="majorHAnsi" w:cstheme="majorHAnsi"/>
          <w:sz w:val="24"/>
          <w:szCs w:val="24"/>
          <w:lang w:val="es-CL"/>
        </w:rPr>
      </w:pPr>
    </w:p>
    <w:p w14:paraId="778F6836" w14:textId="1B4795D1" w:rsidR="004753FE" w:rsidRPr="00660F70" w:rsidRDefault="00660F70" w:rsidP="00660F70">
      <w:pPr>
        <w:pStyle w:val="Sinespaciado"/>
        <w:rPr>
          <w:rFonts w:asciiTheme="majorHAnsi" w:hAnsiTheme="majorHAnsi" w:cstheme="majorHAnsi"/>
          <w:sz w:val="24"/>
          <w:szCs w:val="24"/>
          <w:lang w:val="es-CL"/>
        </w:rPr>
      </w:pPr>
      <w:r w:rsidRPr="00660F70">
        <w:rPr>
          <w:rFonts w:asciiTheme="majorHAnsi" w:hAnsiTheme="majorHAnsi" w:cstheme="majorHAnsi"/>
          <w:sz w:val="24"/>
          <w:szCs w:val="24"/>
          <w:lang w:val="es-CL"/>
        </w:rPr>
        <w:t xml:space="preserve">El panel izquierdo también muestra un mini-calendario mensual con días marcados </w:t>
      </w:r>
      <w:r w:rsidR="0040247C" w:rsidRPr="0040247C">
        <w:rPr>
          <w:rFonts w:asciiTheme="majorHAnsi" w:hAnsiTheme="majorHAnsi" w:cstheme="majorHAnsi"/>
          <w:sz w:val="24"/>
          <w:szCs w:val="24"/>
          <w:lang w:val="es-CL"/>
        </w:rPr>
        <w:t>por color según su estado. Use los selectores de Año y Mes para navegar entre períodos</w:t>
      </w:r>
      <w:r w:rsidRPr="00660F70">
        <w:rPr>
          <w:rFonts w:asciiTheme="majorHAnsi" w:hAnsiTheme="majorHAnsi" w:cstheme="majorHAnsi"/>
          <w:sz w:val="24"/>
          <w:szCs w:val="24"/>
          <w:lang w:val="es-CL"/>
        </w:rPr>
        <w:t>.</w:t>
      </w:r>
    </w:p>
    <w:p w14:paraId="47585163" w14:textId="223719BC" w:rsidR="00660F70" w:rsidRPr="00660F70" w:rsidRDefault="00000000" w:rsidP="00660F70">
      <w:pPr>
        <w:pStyle w:val="Ttulo1"/>
        <w:rPr>
          <w:rFonts w:cstheme="majorHAnsi"/>
          <w:sz w:val="32"/>
          <w:szCs w:val="32"/>
          <w:lang w:val="es-CL"/>
        </w:rPr>
      </w:pPr>
      <w:r w:rsidRPr="00660F70">
        <w:rPr>
          <w:rFonts w:cstheme="majorHAnsi"/>
          <w:sz w:val="32"/>
          <w:szCs w:val="32"/>
          <w:lang w:val="es-CL"/>
        </w:rPr>
        <w:t>Capítulo 9: Glosario de Términos</w:t>
      </w:r>
    </w:p>
    <w:p w14:paraId="249F16B1" w14:textId="6E52E34F"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b/>
          <w:sz w:val="24"/>
          <w:szCs w:val="24"/>
          <w:lang w:val="es-CL"/>
        </w:rPr>
        <w:t>Compromiso</w:t>
      </w:r>
      <w:r w:rsidR="00660F70">
        <w:rPr>
          <w:rFonts w:asciiTheme="majorHAnsi" w:hAnsiTheme="majorHAnsi" w:cstheme="majorHAnsi"/>
          <w:sz w:val="24"/>
          <w:szCs w:val="24"/>
          <w:lang w:val="es-CL"/>
        </w:rPr>
        <w:t xml:space="preserve">: </w:t>
      </w:r>
      <w:r w:rsidRPr="00660F70">
        <w:rPr>
          <w:rFonts w:asciiTheme="majorHAnsi" w:hAnsiTheme="majorHAnsi" w:cstheme="majorHAnsi"/>
          <w:sz w:val="24"/>
          <w:szCs w:val="24"/>
          <w:lang w:val="es-CL"/>
        </w:rPr>
        <w:t>Obligación de la organización que debe ser cumplida y verificada periódicamente. Tiene Responsable + Equipo responsable (sin Aprobador).</w:t>
      </w:r>
    </w:p>
    <w:p w14:paraId="6E7020A1" w14:textId="334F721B"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b/>
          <w:sz w:val="24"/>
          <w:szCs w:val="24"/>
          <w:lang w:val="es-CL"/>
        </w:rPr>
        <w:t>Verificador</w:t>
      </w:r>
      <w:r w:rsidR="00660F70">
        <w:rPr>
          <w:rFonts w:asciiTheme="majorHAnsi" w:hAnsiTheme="majorHAnsi" w:cstheme="majorHAnsi"/>
          <w:sz w:val="24"/>
          <w:szCs w:val="24"/>
          <w:lang w:val="es-CL"/>
        </w:rPr>
        <w:t xml:space="preserve">: </w:t>
      </w:r>
      <w:r w:rsidRPr="00660F70">
        <w:rPr>
          <w:rFonts w:asciiTheme="majorHAnsi" w:hAnsiTheme="majorHAnsi" w:cstheme="majorHAnsi"/>
          <w:sz w:val="24"/>
          <w:szCs w:val="24"/>
          <w:lang w:val="es-CL"/>
        </w:rPr>
        <w:t>Mecanismo que define QUÉ, CÓMO y CON QUÉ FRECUENCIA se verifica un compromiso. Tiene Responsable, Aprobador, Equipo responsable y Equipo aprobador.</w:t>
      </w:r>
    </w:p>
    <w:p w14:paraId="5383CC4B" w14:textId="169445FA"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b/>
          <w:sz w:val="24"/>
          <w:szCs w:val="24"/>
          <w:lang w:val="es-CL"/>
        </w:rPr>
        <w:t>Instancia de Cumplimiento</w:t>
      </w:r>
      <w:r w:rsidR="00660F70">
        <w:rPr>
          <w:rFonts w:asciiTheme="majorHAnsi" w:hAnsiTheme="majorHAnsi" w:cstheme="majorHAnsi"/>
          <w:sz w:val="24"/>
          <w:szCs w:val="24"/>
          <w:lang w:val="es-CL"/>
        </w:rPr>
        <w:t xml:space="preserve">: </w:t>
      </w:r>
      <w:r w:rsidRPr="00660F70">
        <w:rPr>
          <w:rFonts w:asciiTheme="majorHAnsi" w:hAnsiTheme="majorHAnsi" w:cstheme="majorHAnsi"/>
          <w:sz w:val="24"/>
          <w:szCs w:val="24"/>
          <w:lang w:val="es-CL"/>
        </w:rPr>
        <w:t>Ocurrencia individual de una verificación. El sistema las crea automáticamente según la frecuencia del verificador.</w:t>
      </w:r>
    </w:p>
    <w:p w14:paraId="1D961F08" w14:textId="46800B54"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b/>
          <w:sz w:val="24"/>
          <w:szCs w:val="24"/>
          <w:lang w:val="es-CL"/>
        </w:rPr>
        <w:t>Responsable</w:t>
      </w:r>
      <w:r w:rsidR="00660F70">
        <w:rPr>
          <w:rFonts w:asciiTheme="majorHAnsi" w:hAnsiTheme="majorHAnsi" w:cstheme="majorHAnsi"/>
          <w:sz w:val="24"/>
          <w:szCs w:val="24"/>
          <w:lang w:val="es-CL"/>
        </w:rPr>
        <w:t xml:space="preserve">: </w:t>
      </w:r>
      <w:r w:rsidRPr="00660F70">
        <w:rPr>
          <w:rFonts w:asciiTheme="majorHAnsi" w:hAnsiTheme="majorHAnsi" w:cstheme="majorHAnsi"/>
          <w:sz w:val="24"/>
          <w:szCs w:val="24"/>
          <w:lang w:val="es-CL"/>
        </w:rPr>
        <w:t>Usuario responsable de ejecutar actividades. Se asigna en Compromisos y Verificadores.</w:t>
      </w:r>
    </w:p>
    <w:p w14:paraId="343DAD0A" w14:textId="4FFEFA7B" w:rsidR="004753FE" w:rsidRPr="00660F70" w:rsidRDefault="00000000">
      <w:pPr>
        <w:rPr>
          <w:rFonts w:asciiTheme="majorHAnsi" w:hAnsiTheme="majorHAnsi" w:cstheme="majorHAnsi"/>
          <w:sz w:val="24"/>
          <w:szCs w:val="24"/>
          <w:lang w:val="es-CL"/>
        </w:rPr>
      </w:pPr>
      <w:proofErr w:type="spellStart"/>
      <w:r w:rsidRPr="00660F70">
        <w:rPr>
          <w:rFonts w:asciiTheme="majorHAnsi" w:hAnsiTheme="majorHAnsi" w:cstheme="majorHAnsi"/>
          <w:b/>
          <w:sz w:val="24"/>
          <w:szCs w:val="24"/>
          <w:lang w:val="es-CL"/>
        </w:rPr>
        <w:t>Aprobador</w:t>
      </w:r>
      <w:r w:rsidR="00660F70">
        <w:rPr>
          <w:rFonts w:asciiTheme="majorHAnsi" w:hAnsiTheme="majorHAnsi" w:cstheme="majorHAnsi"/>
          <w:sz w:val="24"/>
          <w:szCs w:val="24"/>
          <w:lang w:val="es-CL"/>
        </w:rPr>
        <w:t>:</w:t>
      </w:r>
      <w:r w:rsidRPr="00660F70">
        <w:rPr>
          <w:rFonts w:asciiTheme="majorHAnsi" w:hAnsiTheme="majorHAnsi" w:cstheme="majorHAnsi"/>
          <w:sz w:val="24"/>
          <w:szCs w:val="24"/>
          <w:lang w:val="es-CL"/>
        </w:rPr>
        <w:t>Usuario</w:t>
      </w:r>
      <w:proofErr w:type="spellEnd"/>
      <w:r w:rsidRPr="00660F70">
        <w:rPr>
          <w:rFonts w:asciiTheme="majorHAnsi" w:hAnsiTheme="majorHAnsi" w:cstheme="majorHAnsi"/>
          <w:sz w:val="24"/>
          <w:szCs w:val="24"/>
          <w:lang w:val="es-CL"/>
        </w:rPr>
        <w:t xml:space="preserve"> responsable de aprobar que se cumplió. Se asigna en Verificadores (no en Compromisos).</w:t>
      </w:r>
    </w:p>
    <w:p w14:paraId="2EDF7295" w14:textId="42B1D87D"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b/>
          <w:sz w:val="24"/>
          <w:szCs w:val="24"/>
          <w:lang w:val="es-CL"/>
        </w:rPr>
        <w:t>Frecuencia</w:t>
      </w:r>
      <w:r w:rsidR="00660F70">
        <w:rPr>
          <w:rFonts w:asciiTheme="majorHAnsi" w:hAnsiTheme="majorHAnsi" w:cstheme="majorHAnsi"/>
          <w:sz w:val="24"/>
          <w:szCs w:val="24"/>
          <w:lang w:val="es-CL"/>
        </w:rPr>
        <w:t xml:space="preserve">: </w:t>
      </w:r>
      <w:r w:rsidRPr="00660F70">
        <w:rPr>
          <w:rFonts w:asciiTheme="majorHAnsi" w:hAnsiTheme="majorHAnsi" w:cstheme="majorHAnsi"/>
          <w:sz w:val="24"/>
          <w:szCs w:val="24"/>
          <w:lang w:val="es-CL"/>
        </w:rPr>
        <w:t>Periodicidad de verificación: Mensual, Trimestral, Semestral, Anual. Determina cuántas instancias se generan automáticamente.</w:t>
      </w:r>
    </w:p>
    <w:p w14:paraId="7EC0FF1D" w14:textId="5C207305"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b/>
          <w:sz w:val="24"/>
          <w:szCs w:val="24"/>
          <w:lang w:val="es-CL"/>
        </w:rPr>
        <w:t>Estado</w:t>
      </w:r>
      <w:r w:rsidR="00660F70">
        <w:rPr>
          <w:rFonts w:asciiTheme="majorHAnsi" w:hAnsiTheme="majorHAnsi" w:cstheme="majorHAnsi"/>
          <w:sz w:val="24"/>
          <w:szCs w:val="24"/>
          <w:lang w:val="es-CL"/>
        </w:rPr>
        <w:t xml:space="preserve">: </w:t>
      </w:r>
      <w:r w:rsidRPr="00660F70">
        <w:rPr>
          <w:rFonts w:asciiTheme="majorHAnsi" w:hAnsiTheme="majorHAnsi" w:cstheme="majorHAnsi"/>
          <w:sz w:val="24"/>
          <w:szCs w:val="24"/>
          <w:lang w:val="es-CL"/>
        </w:rPr>
        <w:t>Indicador del cumplimiento. Automáticos: Pendiente, Por vencer, Vencido, Futura. Manuales: Cumplida, No cumplida, Con observación.</w:t>
      </w:r>
    </w:p>
    <w:p w14:paraId="43773441" w14:textId="303FAFF1"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b/>
          <w:sz w:val="24"/>
          <w:szCs w:val="24"/>
          <w:lang w:val="es-CL"/>
        </w:rPr>
        <w:t>KPI</w:t>
      </w:r>
      <w:r w:rsidR="00660F70">
        <w:rPr>
          <w:rFonts w:asciiTheme="majorHAnsi" w:hAnsiTheme="majorHAnsi" w:cstheme="majorHAnsi"/>
          <w:sz w:val="24"/>
          <w:szCs w:val="24"/>
          <w:lang w:val="es-CL"/>
        </w:rPr>
        <w:t>: I</w:t>
      </w:r>
      <w:r w:rsidRPr="00660F70">
        <w:rPr>
          <w:rFonts w:asciiTheme="majorHAnsi" w:hAnsiTheme="majorHAnsi" w:cstheme="majorHAnsi"/>
          <w:sz w:val="24"/>
          <w:szCs w:val="24"/>
          <w:lang w:val="es-CL"/>
        </w:rPr>
        <w:t>ndicador clave de rendimiento. Tarjeta visual que resume cantidad de registros por estado.</w:t>
      </w:r>
    </w:p>
    <w:p w14:paraId="1556A4AF" w14:textId="5E379F7F"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b/>
          <w:sz w:val="24"/>
          <w:szCs w:val="24"/>
          <w:lang w:val="es-CL"/>
        </w:rPr>
        <w:t>Bitácora</w:t>
      </w:r>
      <w:r w:rsidR="00660F70">
        <w:rPr>
          <w:rFonts w:asciiTheme="majorHAnsi" w:hAnsiTheme="majorHAnsi" w:cstheme="majorHAnsi"/>
          <w:sz w:val="24"/>
          <w:szCs w:val="24"/>
          <w:lang w:val="es-CL"/>
        </w:rPr>
        <w:t xml:space="preserve">: </w:t>
      </w:r>
      <w:r w:rsidRPr="00660F70">
        <w:rPr>
          <w:rFonts w:asciiTheme="majorHAnsi" w:hAnsiTheme="majorHAnsi" w:cstheme="majorHAnsi"/>
          <w:sz w:val="24"/>
          <w:szCs w:val="24"/>
          <w:lang w:val="es-CL"/>
        </w:rPr>
        <w:t>Registro de auditoría de solo lectura que muestra historial de cambios.</w:t>
      </w:r>
    </w:p>
    <w:p w14:paraId="3EAF388D" w14:textId="77777777" w:rsidR="00660F70" w:rsidRDefault="00000000" w:rsidP="00660F70">
      <w:pPr>
        <w:rPr>
          <w:rFonts w:asciiTheme="majorHAnsi" w:hAnsiTheme="majorHAnsi" w:cstheme="majorHAnsi"/>
          <w:sz w:val="24"/>
          <w:szCs w:val="24"/>
          <w:lang w:val="es-CL"/>
        </w:rPr>
      </w:pPr>
      <w:r w:rsidRPr="00660F70">
        <w:rPr>
          <w:rFonts w:asciiTheme="majorHAnsi" w:hAnsiTheme="majorHAnsi" w:cstheme="majorHAnsi"/>
          <w:b/>
          <w:sz w:val="24"/>
          <w:szCs w:val="24"/>
          <w:lang w:val="es-CL"/>
        </w:rPr>
        <w:t>Gestionar</w:t>
      </w:r>
      <w:r w:rsidR="00660F70">
        <w:rPr>
          <w:rFonts w:asciiTheme="majorHAnsi" w:hAnsiTheme="majorHAnsi" w:cstheme="majorHAnsi"/>
          <w:sz w:val="24"/>
          <w:szCs w:val="24"/>
          <w:lang w:val="es-CL"/>
        </w:rPr>
        <w:t xml:space="preserve">: </w:t>
      </w:r>
      <w:r w:rsidRPr="00660F70">
        <w:rPr>
          <w:rFonts w:asciiTheme="majorHAnsi" w:hAnsiTheme="majorHAnsi" w:cstheme="majorHAnsi"/>
          <w:sz w:val="24"/>
          <w:szCs w:val="24"/>
          <w:lang w:val="es-CL"/>
        </w:rPr>
        <w:t>Acción de registrar que se completó una verificación (documento, costo, fecha, estado).</w:t>
      </w:r>
    </w:p>
    <w:p w14:paraId="474E5499" w14:textId="20C84942" w:rsidR="004753FE" w:rsidRPr="0040247C" w:rsidRDefault="00000000" w:rsidP="00660F70">
      <w:pPr>
        <w:rPr>
          <w:rFonts w:asciiTheme="majorHAnsi" w:hAnsiTheme="majorHAnsi" w:cstheme="majorHAnsi"/>
          <w:b/>
          <w:bCs/>
          <w:color w:val="2E74B6"/>
          <w:sz w:val="32"/>
          <w:szCs w:val="32"/>
          <w:lang w:val="es-CL"/>
        </w:rPr>
      </w:pPr>
      <w:r w:rsidRPr="0040247C">
        <w:rPr>
          <w:rFonts w:asciiTheme="majorHAnsi" w:hAnsiTheme="majorHAnsi" w:cstheme="majorHAnsi"/>
          <w:b/>
          <w:bCs/>
          <w:color w:val="2E74B6"/>
          <w:sz w:val="32"/>
          <w:szCs w:val="32"/>
          <w:lang w:val="es-CL"/>
        </w:rPr>
        <w:t>Capítulo 10: P</w:t>
      </w:r>
      <w:r w:rsidR="00660F70" w:rsidRPr="0040247C">
        <w:rPr>
          <w:rFonts w:asciiTheme="majorHAnsi" w:hAnsiTheme="majorHAnsi" w:cstheme="majorHAnsi"/>
          <w:b/>
          <w:bCs/>
          <w:color w:val="2E74B6"/>
          <w:sz w:val="32"/>
          <w:szCs w:val="32"/>
          <w:lang w:val="es-CL"/>
        </w:rPr>
        <w:t>r</w:t>
      </w:r>
      <w:r w:rsidRPr="0040247C">
        <w:rPr>
          <w:rFonts w:asciiTheme="majorHAnsi" w:hAnsiTheme="majorHAnsi" w:cstheme="majorHAnsi"/>
          <w:b/>
          <w:bCs/>
          <w:color w:val="2E74B6"/>
          <w:sz w:val="32"/>
          <w:szCs w:val="32"/>
          <w:lang w:val="es-CL"/>
        </w:rPr>
        <w:t>eguntas Frecuentes</w:t>
      </w:r>
    </w:p>
    <w:p w14:paraId="23103A90" w14:textId="77777777" w:rsidR="004753FE" w:rsidRPr="00660F70" w:rsidRDefault="00000000">
      <w:pPr>
        <w:pStyle w:val="Ttulo2"/>
        <w:rPr>
          <w:rFonts w:cstheme="majorHAnsi"/>
          <w:sz w:val="24"/>
          <w:szCs w:val="24"/>
          <w:lang w:val="es-CL"/>
        </w:rPr>
      </w:pPr>
      <w:r w:rsidRPr="00660F70">
        <w:rPr>
          <w:rFonts w:cstheme="majorHAnsi"/>
          <w:sz w:val="24"/>
          <w:szCs w:val="24"/>
          <w:lang w:val="es-CL"/>
        </w:rPr>
        <w:t>¿Cuál es la diferencia entre un compromiso y un verificador?</w:t>
      </w:r>
    </w:p>
    <w:p w14:paraId="40A37D01"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Compromiso = la obligación. Verificador = el mecanismo para verificarla. Un compromiso puede tener múltiples verificadores.</w:t>
      </w:r>
    </w:p>
    <w:p w14:paraId="5AFF6F45" w14:textId="77777777" w:rsidR="004753FE" w:rsidRPr="00660F70" w:rsidRDefault="00000000">
      <w:pPr>
        <w:pStyle w:val="Ttulo2"/>
        <w:rPr>
          <w:rFonts w:cstheme="majorHAnsi"/>
          <w:sz w:val="24"/>
          <w:szCs w:val="24"/>
          <w:lang w:val="es-CL"/>
        </w:rPr>
      </w:pPr>
      <w:r w:rsidRPr="00660F70">
        <w:rPr>
          <w:rFonts w:cstheme="majorHAnsi"/>
          <w:sz w:val="24"/>
          <w:szCs w:val="24"/>
          <w:lang w:val="es-CL"/>
        </w:rPr>
        <w:lastRenderedPageBreak/>
        <w:t>¿Se crean las instancias automáticamente?</w:t>
      </w:r>
    </w:p>
    <w:p w14:paraId="145C9717"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Sí. Cuando crea un verificador con frecuencia ANUAL, el sistema crea automáticamente una instancia cada año.</w:t>
      </w:r>
    </w:p>
    <w:p w14:paraId="3F1D0BD9" w14:textId="77777777" w:rsidR="004753FE" w:rsidRPr="00660F70" w:rsidRDefault="00000000">
      <w:pPr>
        <w:pStyle w:val="Ttulo2"/>
        <w:rPr>
          <w:rFonts w:cstheme="majorHAnsi"/>
          <w:sz w:val="24"/>
          <w:szCs w:val="24"/>
          <w:lang w:val="es-CL"/>
        </w:rPr>
      </w:pPr>
      <w:r w:rsidRPr="00660F70">
        <w:rPr>
          <w:rFonts w:cstheme="majorHAnsi"/>
          <w:sz w:val="24"/>
          <w:szCs w:val="24"/>
          <w:lang w:val="es-CL"/>
        </w:rPr>
        <w:t>¿De dónde hereda la instancia los responsables?</w:t>
      </w:r>
    </w:p>
    <w:p w14:paraId="585C4A0A"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La instancia hereda automáticamente los responsables y aprobadores del verificador al que pertenece.</w:t>
      </w:r>
    </w:p>
    <w:p w14:paraId="6791430A" w14:textId="77777777" w:rsidR="004753FE" w:rsidRPr="00660F70" w:rsidRDefault="00000000">
      <w:pPr>
        <w:pStyle w:val="Ttulo2"/>
        <w:rPr>
          <w:rFonts w:cstheme="majorHAnsi"/>
          <w:sz w:val="24"/>
          <w:szCs w:val="24"/>
          <w:lang w:val="es-CL"/>
        </w:rPr>
      </w:pPr>
      <w:r w:rsidRPr="00660F70">
        <w:rPr>
          <w:rFonts w:cstheme="majorHAnsi"/>
          <w:sz w:val="24"/>
          <w:szCs w:val="24"/>
          <w:lang w:val="es-CL"/>
        </w:rPr>
        <w:t>¿El Compromiso tiene Aprobador?</w:t>
      </w:r>
    </w:p>
    <w:p w14:paraId="4AC5B591"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No. El Compromiso solo tiene Responsable + Equipo responsable. El Aprobador se especifica en el Verificador.</w:t>
      </w:r>
    </w:p>
    <w:p w14:paraId="1DD35AD6" w14:textId="77777777" w:rsidR="004753FE" w:rsidRPr="00660F70" w:rsidRDefault="00000000">
      <w:pPr>
        <w:pStyle w:val="Ttulo2"/>
        <w:rPr>
          <w:rFonts w:cstheme="majorHAnsi"/>
          <w:sz w:val="24"/>
          <w:szCs w:val="24"/>
          <w:lang w:val="es-CL"/>
        </w:rPr>
      </w:pPr>
      <w:r w:rsidRPr="00660F70">
        <w:rPr>
          <w:rFonts w:cstheme="majorHAnsi"/>
          <w:sz w:val="24"/>
          <w:szCs w:val="24"/>
          <w:lang w:val="es-CL"/>
        </w:rPr>
        <w:t>¿Dónde se gestiona una instancia?</w:t>
      </w:r>
    </w:p>
    <w:p w14:paraId="50509171"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En 4 lugares: (1) Módulo Instancias, (2) Dentro de un Verificador, (3) Calendario Vista Lista, (4) Calendario Vista Cuadrícula.</w:t>
      </w:r>
    </w:p>
    <w:p w14:paraId="3DE883C1" w14:textId="77777777" w:rsidR="004753FE" w:rsidRPr="00660F70" w:rsidRDefault="00000000">
      <w:pPr>
        <w:pStyle w:val="Ttulo2"/>
        <w:rPr>
          <w:rFonts w:cstheme="majorHAnsi"/>
          <w:sz w:val="24"/>
          <w:szCs w:val="24"/>
          <w:lang w:val="es-CL"/>
        </w:rPr>
      </w:pPr>
      <w:r w:rsidRPr="00660F70">
        <w:rPr>
          <w:rFonts w:cstheme="majorHAnsi"/>
          <w:sz w:val="24"/>
          <w:szCs w:val="24"/>
          <w:lang w:val="es-CL"/>
        </w:rPr>
        <w:t>¿Qué ocurre al desactivar un verificador?</w:t>
      </w:r>
    </w:p>
    <w:p w14:paraId="1C134594"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Detiene la generación de nuevas instancias futuras, pero mantiene las ya creadas.</w:t>
      </w:r>
    </w:p>
    <w:p w14:paraId="2A60F6AA" w14:textId="77777777" w:rsidR="004753FE" w:rsidRPr="00660F70" w:rsidRDefault="00000000">
      <w:pPr>
        <w:pStyle w:val="Ttulo2"/>
        <w:rPr>
          <w:rFonts w:cstheme="majorHAnsi"/>
          <w:sz w:val="24"/>
          <w:szCs w:val="24"/>
          <w:lang w:val="es-CL"/>
        </w:rPr>
      </w:pPr>
      <w:r w:rsidRPr="00660F70">
        <w:rPr>
          <w:rFonts w:cstheme="majorHAnsi"/>
          <w:sz w:val="24"/>
          <w:szCs w:val="24"/>
          <w:lang w:val="es-CL"/>
        </w:rPr>
        <w:t>¿Qué significa "Con observación"?</w:t>
      </w:r>
    </w:p>
    <w:p w14:paraId="64E39E90"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La verificación se realizó pero tiene pendientes que requieren seguimiento o corrección posterior.</w:t>
      </w:r>
    </w:p>
    <w:p w14:paraId="0B46ED1B" w14:textId="77777777" w:rsidR="004753FE" w:rsidRPr="00660F70" w:rsidRDefault="00000000">
      <w:pPr>
        <w:pStyle w:val="Ttulo2"/>
        <w:rPr>
          <w:rFonts w:cstheme="majorHAnsi"/>
          <w:sz w:val="24"/>
          <w:szCs w:val="24"/>
          <w:lang w:val="es-CL"/>
        </w:rPr>
      </w:pPr>
      <w:r w:rsidRPr="00660F70">
        <w:rPr>
          <w:rFonts w:cstheme="majorHAnsi"/>
          <w:sz w:val="24"/>
          <w:szCs w:val="24"/>
          <w:lang w:val="es-CL"/>
        </w:rPr>
        <w:t>¿Cuántas veces puedo editar una instancia?</w:t>
      </w:r>
    </w:p>
    <w:p w14:paraId="3B02E2C6"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Cuantas veces sea necesario. Los cambios quedan registrados en la Bitácora.</w:t>
      </w:r>
    </w:p>
    <w:p w14:paraId="78C2A815" w14:textId="77777777" w:rsidR="004753FE" w:rsidRPr="00660F70" w:rsidRDefault="00000000">
      <w:pPr>
        <w:pStyle w:val="Ttulo2"/>
        <w:rPr>
          <w:rFonts w:cstheme="majorHAnsi"/>
          <w:sz w:val="24"/>
          <w:szCs w:val="24"/>
          <w:lang w:val="es-CL"/>
        </w:rPr>
      </w:pPr>
      <w:r w:rsidRPr="00660F70">
        <w:rPr>
          <w:rFonts w:cstheme="majorHAnsi"/>
          <w:sz w:val="24"/>
          <w:szCs w:val="24"/>
          <w:lang w:val="es-CL"/>
        </w:rPr>
        <w:t>¿Cómo se calcula el estado del Compromiso?</w:t>
      </w:r>
    </w:p>
    <w:p w14:paraId="5EB72BE2"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Automáticamente, basado en el estado de todas sus instancias (ver Capítulo 4.4).</w:t>
      </w:r>
    </w:p>
    <w:p w14:paraId="341B597D" w14:textId="77777777" w:rsidR="004753FE" w:rsidRPr="00660F70" w:rsidRDefault="00000000">
      <w:pPr>
        <w:pStyle w:val="Ttulo2"/>
        <w:rPr>
          <w:rFonts w:cstheme="majorHAnsi"/>
          <w:sz w:val="24"/>
          <w:szCs w:val="24"/>
          <w:lang w:val="es-CL"/>
        </w:rPr>
      </w:pPr>
      <w:r w:rsidRPr="00660F70">
        <w:rPr>
          <w:rFonts w:cstheme="majorHAnsi"/>
          <w:sz w:val="24"/>
          <w:szCs w:val="24"/>
          <w:lang w:val="es-CL"/>
        </w:rPr>
        <w:t>¿Qué ocurre si una instancia se vence?</w:t>
      </w:r>
    </w:p>
    <w:p w14:paraId="1844E8D4" w14:textId="77777777" w:rsidR="004753FE" w:rsidRPr="00660F70" w:rsidRDefault="00000000">
      <w:pPr>
        <w:rPr>
          <w:rFonts w:asciiTheme="majorHAnsi" w:hAnsiTheme="majorHAnsi" w:cstheme="majorHAnsi"/>
          <w:sz w:val="24"/>
          <w:szCs w:val="24"/>
          <w:lang w:val="es-CL"/>
        </w:rPr>
      </w:pPr>
      <w:r w:rsidRPr="00660F70">
        <w:rPr>
          <w:rFonts w:asciiTheme="majorHAnsi" w:hAnsiTheme="majorHAnsi" w:cstheme="majorHAnsi"/>
          <w:sz w:val="24"/>
          <w:szCs w:val="24"/>
          <w:lang w:val="es-CL"/>
        </w:rPr>
        <w:t>El sistema automáticamente cambia el estado a "Vencido". Puede seguir siendo gestionada después de vencida.</w:t>
      </w:r>
    </w:p>
    <w:sectPr w:rsidR="004753FE" w:rsidRPr="00660F70"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F6AA4" w14:textId="77777777" w:rsidR="003736D9" w:rsidRDefault="003736D9" w:rsidP="00026488">
      <w:pPr>
        <w:spacing w:after="0" w:line="240" w:lineRule="auto"/>
      </w:pPr>
      <w:r>
        <w:separator/>
      </w:r>
    </w:p>
  </w:endnote>
  <w:endnote w:type="continuationSeparator" w:id="0">
    <w:p w14:paraId="3E4BDF51" w14:textId="77777777" w:rsidR="003736D9" w:rsidRDefault="003736D9" w:rsidP="00026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00368" w14:textId="77777777" w:rsidR="003736D9" w:rsidRDefault="003736D9" w:rsidP="00026488">
      <w:pPr>
        <w:spacing w:after="0" w:line="240" w:lineRule="auto"/>
      </w:pPr>
      <w:r>
        <w:separator/>
      </w:r>
    </w:p>
  </w:footnote>
  <w:footnote w:type="continuationSeparator" w:id="0">
    <w:p w14:paraId="1608F109" w14:textId="77777777" w:rsidR="003736D9" w:rsidRDefault="003736D9" w:rsidP="000264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89EF5" w14:textId="20BED3FE" w:rsidR="00026488" w:rsidRDefault="00026488">
    <w:pPr>
      <w:pStyle w:val="Encabezado"/>
    </w:pPr>
    <w:r>
      <w:rPr>
        <w:noProof/>
      </w:rPr>
      <w:drawing>
        <wp:anchor distT="0" distB="0" distL="114300" distR="114300" simplePos="0" relativeHeight="251658240" behindDoc="1" locked="0" layoutInCell="1" allowOverlap="1" wp14:anchorId="53D78520" wp14:editId="66317F19">
          <wp:simplePos x="0" y="0"/>
          <wp:positionH relativeFrom="column">
            <wp:posOffset>-776314</wp:posOffset>
          </wp:positionH>
          <wp:positionV relativeFrom="paragraph">
            <wp:posOffset>-262328</wp:posOffset>
          </wp:positionV>
          <wp:extent cx="2933700" cy="876300"/>
          <wp:effectExtent l="0" t="0" r="0" b="0"/>
          <wp:wrapNone/>
          <wp:docPr id="123098947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89473" name="Imagen 1230989473"/>
                  <pic:cNvPicPr/>
                </pic:nvPicPr>
                <pic:blipFill>
                  <a:blip r:embed="rId1"/>
                  <a:stretch>
                    <a:fillRect/>
                  </a:stretch>
                </pic:blipFill>
                <pic:spPr>
                  <a:xfrm>
                    <a:off x="0" y="0"/>
                    <a:ext cx="2933700" cy="8763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728577862">
    <w:abstractNumId w:val="8"/>
  </w:num>
  <w:num w:numId="2" w16cid:durableId="128517339">
    <w:abstractNumId w:val="6"/>
  </w:num>
  <w:num w:numId="3" w16cid:durableId="1967806686">
    <w:abstractNumId w:val="5"/>
  </w:num>
  <w:num w:numId="4" w16cid:durableId="2091847860">
    <w:abstractNumId w:val="4"/>
  </w:num>
  <w:num w:numId="5" w16cid:durableId="1330866800">
    <w:abstractNumId w:val="7"/>
  </w:num>
  <w:num w:numId="6" w16cid:durableId="1459105339">
    <w:abstractNumId w:val="3"/>
  </w:num>
  <w:num w:numId="7" w16cid:durableId="1108962515">
    <w:abstractNumId w:val="2"/>
  </w:num>
  <w:num w:numId="8" w16cid:durableId="1854613653">
    <w:abstractNumId w:val="1"/>
  </w:num>
  <w:num w:numId="9" w16cid:durableId="13650128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488"/>
    <w:rsid w:val="00034616"/>
    <w:rsid w:val="0006063C"/>
    <w:rsid w:val="000662C0"/>
    <w:rsid w:val="0015074B"/>
    <w:rsid w:val="00295246"/>
    <w:rsid w:val="0029639D"/>
    <w:rsid w:val="002E3C51"/>
    <w:rsid w:val="00326F90"/>
    <w:rsid w:val="003736D9"/>
    <w:rsid w:val="00380025"/>
    <w:rsid w:val="0040247C"/>
    <w:rsid w:val="0046766D"/>
    <w:rsid w:val="004753FE"/>
    <w:rsid w:val="00660F70"/>
    <w:rsid w:val="0082241E"/>
    <w:rsid w:val="009E54AC"/>
    <w:rsid w:val="00AA1D8D"/>
    <w:rsid w:val="00B20497"/>
    <w:rsid w:val="00B47730"/>
    <w:rsid w:val="00B50192"/>
    <w:rsid w:val="00B714D9"/>
    <w:rsid w:val="00BA2EAE"/>
    <w:rsid w:val="00CB0664"/>
    <w:rsid w:val="00F9670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9DDAFF"/>
  <w14:defaultImageDpi w14:val="300"/>
  <w15:docId w15:val="{752F6CC9-03AC-6547-AFB9-77BDDD99D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2E75B6"/>
      <w:sz w:val="5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E75B6"/>
      <w:sz w:val="4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14</Pages>
  <Words>2660</Words>
  <Characters>14630</Characters>
  <Application>Microsoft Office Word</Application>
  <DocSecurity>0</DocSecurity>
  <Lines>121</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TIRAPEGUI GONZALEZ</cp:lastModifiedBy>
  <cp:revision>5</cp:revision>
  <dcterms:created xsi:type="dcterms:W3CDTF">2013-12-23T23:15:00Z</dcterms:created>
  <dcterms:modified xsi:type="dcterms:W3CDTF">2026-06-08T06:07:00Z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f4e9a4a-eb20-4aad-9a64-8872817c1a6f_Enabled">
    <vt:lpwstr>true</vt:lpwstr>
  </property>
  <property fmtid="{D5CDD505-2E9C-101B-9397-08002B2CF9AE}" pid="3" name="MSIP_Label_9f4e9a4a-eb20-4aad-9a64-8872817c1a6f_SetDate">
    <vt:lpwstr>2026-06-08T05:00:27Z</vt:lpwstr>
  </property>
  <property fmtid="{D5CDD505-2E9C-101B-9397-08002B2CF9AE}" pid="4" name="MSIP_Label_9f4e9a4a-eb20-4aad-9a64-8872817c1a6f_Method">
    <vt:lpwstr>Standard</vt:lpwstr>
  </property>
  <property fmtid="{D5CDD505-2E9C-101B-9397-08002B2CF9AE}" pid="5" name="MSIP_Label_9f4e9a4a-eb20-4aad-9a64-8872817c1a6f_Name">
    <vt:lpwstr>defa4170-0d19-0005-0004-bc88714345d2</vt:lpwstr>
  </property>
  <property fmtid="{D5CDD505-2E9C-101B-9397-08002B2CF9AE}" pid="6" name="MSIP_Label_9f4e9a4a-eb20-4aad-9a64-8872817c1a6f_SiteId">
    <vt:lpwstr>7a599002-001c-432c-846e-1ddca9f6b299</vt:lpwstr>
  </property>
  <property fmtid="{D5CDD505-2E9C-101B-9397-08002B2CF9AE}" pid="7" name="MSIP_Label_9f4e9a4a-eb20-4aad-9a64-8872817c1a6f_ActionId">
    <vt:lpwstr>ccbe8b7b-5139-4b4d-8bbe-84a644469a15</vt:lpwstr>
  </property>
  <property fmtid="{D5CDD505-2E9C-101B-9397-08002B2CF9AE}" pid="8" name="MSIP_Label_9f4e9a4a-eb20-4aad-9a64-8872817c1a6f_ContentBits">
    <vt:lpwstr>0</vt:lpwstr>
  </property>
</Properties>
</file>